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Bagging Ensemble - Predictions on New Data</w:t>
      </w:r>
    </w:p>
    <w:p>
      <w:r>
        <w:t>Generated: 2026-05-29 10:27:33</w:t>
      </w:r>
    </w:p>
    <w:p/>
    <w:p>
      <w:pPr>
        <w:pStyle w:val="Heading1"/>
      </w:pPr>
      <w:r>
        <w:t>Predictions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</w:tcPr>
          <w:p>
            <w:r>
              <w:t>Index</w:t>
            </w:r>
          </w:p>
        </w:tc>
        <w:tc>
          <w:tcPr>
            <w:tcW w:type="dxa" w:w="508"/>
          </w:tcPr>
          <w:p>
            <w:r>
              <w:t>CustomerID</w:t>
            </w:r>
          </w:p>
        </w:tc>
        <w:tc>
          <w:tcPr>
            <w:tcW w:type="dxa" w:w="508"/>
          </w:tcPr>
          <w:p>
            <w:r>
              <w:t>Age</w:t>
            </w:r>
          </w:p>
        </w:tc>
        <w:tc>
          <w:tcPr>
            <w:tcW w:type="dxa" w:w="508"/>
          </w:tcPr>
          <w:p>
            <w:r>
              <w:t>Income</w:t>
            </w:r>
          </w:p>
        </w:tc>
        <w:tc>
          <w:tcPr>
            <w:tcW w:type="dxa" w:w="508"/>
          </w:tcPr>
          <w:p>
            <w:r>
              <w:t>PreviousPurchases</w:t>
            </w:r>
          </w:p>
        </w:tc>
        <w:tc>
          <w:tcPr>
            <w:tcW w:type="dxa" w:w="508"/>
          </w:tcPr>
          <w:p>
            <w:r>
              <w:t>AvgOrderValue</w:t>
            </w:r>
          </w:p>
        </w:tc>
        <w:tc>
          <w:tcPr>
            <w:tcW w:type="dxa" w:w="508"/>
          </w:tcPr>
          <w:p>
            <w:r>
              <w:t>DaysSinceLastPurchase</w:t>
            </w:r>
          </w:p>
        </w:tc>
        <w:tc>
          <w:tcPr>
            <w:tcW w:type="dxa" w:w="508"/>
          </w:tcPr>
          <w:p>
            <w:r>
              <w:t>EmailOpensLast30d</w:t>
            </w:r>
          </w:p>
        </w:tc>
        <w:tc>
          <w:tcPr>
            <w:tcW w:type="dxa" w:w="508"/>
          </w:tcPr>
          <w:p>
            <w:r>
              <w:t>ClicksLast30d</w:t>
            </w:r>
          </w:p>
        </w:tc>
        <w:tc>
          <w:tcPr>
            <w:tcW w:type="dxa" w:w="508"/>
          </w:tcPr>
          <w:p>
            <w:r>
              <w:t>TimeOnSiteMin</w:t>
            </w:r>
          </w:p>
        </w:tc>
        <w:tc>
          <w:tcPr>
            <w:tcW w:type="dxa" w:w="508"/>
          </w:tcPr>
          <w:p>
            <w:r>
              <w:t>IsWeekendPurchase</w:t>
            </w:r>
          </w:p>
        </w:tc>
        <w:tc>
          <w:tcPr>
            <w:tcW w:type="dxa" w:w="508"/>
          </w:tcPr>
          <w:p>
            <w:r>
              <w:t>HasActiveSubscription</w:t>
            </w:r>
          </w:p>
        </w:tc>
        <w:tc>
          <w:tcPr>
            <w:tcW w:type="dxa" w:w="508"/>
          </w:tcPr>
          <w:p>
            <w:r>
              <w:t>NumSupportTickets</w:t>
            </w:r>
          </w:p>
        </w:tc>
        <w:tc>
          <w:tcPr>
            <w:tcW w:type="dxa" w:w="508"/>
          </w:tcPr>
          <w:p>
            <w:r>
              <w:t>SocialMediaFollower</w:t>
            </w:r>
          </w:p>
        </w:tc>
        <w:tc>
          <w:tcPr>
            <w:tcW w:type="dxa" w:w="508"/>
          </w:tcPr>
          <w:p>
            <w:r>
              <w:t>Predicted_Class</w:t>
            </w:r>
          </w:p>
        </w:tc>
        <w:tc>
          <w:tcPr>
            <w:tcW w:type="dxa" w:w="508"/>
          </w:tcPr>
          <w:p>
            <w:r>
              <w:t>Probability_0</w:t>
            </w:r>
          </w:p>
        </w:tc>
        <w:tc>
          <w:tcPr>
            <w:tcW w:type="dxa" w:w="508"/>
          </w:tcPr>
          <w:p>
            <w:r>
              <w:t>Probability_1</w:t>
            </w:r>
          </w:p>
        </w:tc>
      </w:tr>
      <w:tr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1001.0</w:t>
            </w:r>
          </w:p>
        </w:tc>
        <w:tc>
          <w:tcPr>
            <w:tcW w:type="dxa" w:w="508"/>
          </w:tcPr>
          <w:p>
            <w:r>
              <w:t>35.0</w:t>
            </w:r>
          </w:p>
        </w:tc>
        <w:tc>
          <w:tcPr>
            <w:tcW w:type="dxa" w:w="508"/>
          </w:tcPr>
          <w:p>
            <w:r>
              <w:t>75000.0</w:t>
            </w:r>
          </w:p>
        </w:tc>
        <w:tc>
          <w:tcPr>
            <w:tcW w:type="dxa" w:w="508"/>
          </w:tcPr>
          <w:p>
            <w:r>
              <w:t>12.0</w:t>
            </w:r>
          </w:p>
        </w:tc>
        <w:tc>
          <w:tcPr>
            <w:tcW w:type="dxa" w:w="508"/>
          </w:tcPr>
          <w:p>
            <w:r>
              <w:t>89.5</w:t>
            </w:r>
          </w:p>
        </w:tc>
        <w:tc>
          <w:tcPr>
            <w:tcW w:type="dxa" w:w="508"/>
          </w:tcPr>
          <w:p>
            <w:r>
              <w:t>15.0</w:t>
            </w:r>
          </w:p>
        </w:tc>
        <w:tc>
          <w:tcPr>
            <w:tcW w:type="dxa" w:w="508"/>
          </w:tcPr>
          <w:p>
            <w:r>
              <w:t>8.0</w:t>
            </w:r>
          </w:p>
        </w:tc>
        <w:tc>
          <w:tcPr>
            <w:tcW w:type="dxa" w:w="508"/>
          </w:tcPr>
          <w:p>
            <w:r>
              <w:t>12.0</w:t>
            </w:r>
          </w:p>
        </w:tc>
        <w:tc>
          <w:tcPr>
            <w:tcW w:type="dxa" w:w="508"/>
          </w:tcPr>
          <w:p>
            <w:r>
              <w:t>45.2</w:t>
            </w:r>
          </w:p>
        </w:tc>
        <w:tc>
          <w:tcPr>
            <w:tcW w:type="dxa" w:w="508"/>
          </w:tcPr>
          <w:p>
            <w:r>
              <w:t>0.0</w:t>
            </w:r>
          </w:p>
        </w:tc>
        <w:tc>
          <w:tcPr>
            <w:tcW w:type="dxa" w:w="508"/>
          </w:tcPr>
          <w:p>
            <w:r>
              <w:t>1.0</w:t>
            </w:r>
          </w:p>
        </w:tc>
        <w:tc>
          <w:tcPr>
            <w:tcW w:type="dxa" w:w="508"/>
          </w:tcPr>
          <w:p>
            <w:r>
              <w:t>1.0</w:t>
            </w:r>
          </w:p>
        </w:tc>
        <w:tc>
          <w:tcPr>
            <w:tcW w:type="dxa" w:w="508"/>
          </w:tcPr>
          <w:p>
            <w:r>
              <w:t>250.0</w:t>
            </w:r>
          </w:p>
        </w:tc>
        <w:tc>
          <w:tcPr>
            <w:tcW w:type="dxa" w:w="508"/>
          </w:tcPr>
          <w:p>
            <w:r>
              <w:t>0.0</w:t>
            </w:r>
          </w:p>
        </w:tc>
        <w:tc>
          <w:tcPr>
            <w:tcW w:type="dxa" w:w="508"/>
          </w:tcPr>
          <w:p>
            <w:r>
              <w:t>1.0</w:t>
            </w:r>
          </w:p>
        </w:tc>
        <w:tc>
          <w:tcPr>
            <w:tcW w:type="dxa" w:w="508"/>
          </w:tcPr>
          <w:p>
            <w:r>
              <w:t>0.0</w:t>
            </w:r>
          </w:p>
        </w:tc>
      </w:tr>
      <w:tr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1002.0</w:t>
            </w:r>
          </w:p>
        </w:tc>
        <w:tc>
          <w:tcPr>
            <w:tcW w:type="dxa" w:w="508"/>
          </w:tcPr>
          <w:p>
            <w:r>
              <w:t>28.0</w:t>
            </w:r>
          </w:p>
        </w:tc>
        <w:tc>
          <w:tcPr>
            <w:tcW w:type="dxa" w:w="508"/>
          </w:tcPr>
          <w:p>
            <w:r>
              <w:t>52000.0</w:t>
            </w:r>
          </w:p>
        </w:tc>
        <w:tc>
          <w:tcPr>
            <w:tcW w:type="dxa" w:w="508"/>
          </w:tcPr>
          <w:p>
            <w:r>
              <w:t>5.0</w:t>
            </w:r>
          </w:p>
        </w:tc>
        <w:tc>
          <w:tcPr>
            <w:tcW w:type="dxa" w:w="508"/>
          </w:tcPr>
          <w:p>
            <w:r>
              <w:t>45.3</w:t>
            </w:r>
          </w:p>
        </w:tc>
        <w:tc>
          <w:tcPr>
            <w:tcW w:type="dxa" w:w="508"/>
          </w:tcPr>
          <w:p>
            <w:r>
              <w:t>45.0</w:t>
            </w:r>
          </w:p>
        </w:tc>
        <w:tc>
          <w:tcPr>
            <w:tcW w:type="dxa" w:w="508"/>
          </w:tcPr>
          <w:p>
            <w:r>
              <w:t>3.0</w:t>
            </w:r>
          </w:p>
        </w:tc>
        <w:tc>
          <w:tcPr>
            <w:tcW w:type="dxa" w:w="508"/>
          </w:tcPr>
          <w:p>
            <w:r>
              <w:t>4.0</w:t>
            </w:r>
          </w:p>
        </w:tc>
        <w:tc>
          <w:tcPr>
            <w:tcW w:type="dxa" w:w="508"/>
          </w:tcPr>
          <w:p>
            <w:r>
              <w:t>23.1</w:t>
            </w:r>
          </w:p>
        </w:tc>
        <w:tc>
          <w:tcPr>
            <w:tcW w:type="dxa" w:w="508"/>
          </w:tcPr>
          <w:p>
            <w:r>
              <w:t>0.0</w:t>
            </w:r>
          </w:p>
        </w:tc>
        <w:tc>
          <w:tcPr>
            <w:tcW w:type="dxa" w:w="508"/>
          </w:tcPr>
          <w:p>
            <w:r>
              <w:t>0.0</w:t>
            </w:r>
          </w:p>
        </w:tc>
        <w:tc>
          <w:tcPr>
            <w:tcW w:type="dxa" w:w="508"/>
          </w:tcPr>
          <w:p>
            <w:r>
              <w:t>0.0</w:t>
            </w:r>
          </w:p>
        </w:tc>
        <w:tc>
          <w:tcPr>
            <w:tcW w:type="dxa" w:w="508"/>
          </w:tcPr>
          <w:p>
            <w:r>
              <w:t>45.0</w:t>
            </w:r>
          </w:p>
        </w:tc>
        <w:tc>
          <w:tcPr>
            <w:tcW w:type="dxa" w:w="508"/>
          </w:tcPr>
          <w:p>
            <w:r>
              <w:t>0.0</w:t>
            </w:r>
          </w:p>
        </w:tc>
        <w:tc>
          <w:tcPr>
            <w:tcW w:type="dxa" w:w="508"/>
          </w:tcPr>
          <w:p>
            <w:r>
              <w:t>0.63</w:t>
            </w:r>
          </w:p>
        </w:tc>
        <w:tc>
          <w:tcPr>
            <w:tcW w:type="dxa" w:w="508"/>
          </w:tcPr>
          <w:p>
            <w:r>
              <w:t>0.37</w:t>
            </w:r>
          </w:p>
        </w:tc>
      </w:tr>
      <w:tr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1003.0</w:t>
            </w:r>
          </w:p>
        </w:tc>
        <w:tc>
          <w:tcPr>
            <w:tcW w:type="dxa" w:w="508"/>
          </w:tcPr>
          <w:p>
            <w:r>
              <w:t>42.0</w:t>
            </w:r>
          </w:p>
        </w:tc>
        <w:tc>
          <w:tcPr>
            <w:tcW w:type="dxa" w:w="508"/>
          </w:tcPr>
          <w:p>
            <w:r>
              <w:t>125000.0</w:t>
            </w:r>
          </w:p>
        </w:tc>
        <w:tc>
          <w:tcPr>
            <w:tcW w:type="dxa" w:w="508"/>
          </w:tcPr>
          <w:p>
            <w:r>
              <w:t>28.0</w:t>
            </w:r>
          </w:p>
        </w:tc>
        <w:tc>
          <w:tcPr>
            <w:tcW w:type="dxa" w:w="508"/>
          </w:tcPr>
          <w:p>
            <w:r>
              <w:t>145.0</w:t>
            </w:r>
          </w:p>
        </w:tc>
        <w:tc>
          <w:tcPr>
            <w:tcW w:type="dxa" w:w="508"/>
          </w:tcPr>
          <w:p>
            <w:r>
              <w:t>3.0</w:t>
            </w:r>
          </w:p>
        </w:tc>
        <w:tc>
          <w:tcPr>
            <w:tcW w:type="dxa" w:w="508"/>
          </w:tcPr>
          <w:p>
            <w:r>
              <w:t>15.0</w:t>
            </w:r>
          </w:p>
        </w:tc>
        <w:tc>
          <w:tcPr>
            <w:tcW w:type="dxa" w:w="508"/>
          </w:tcPr>
          <w:p>
            <w:r>
              <w:t>24.0</w:t>
            </w:r>
          </w:p>
        </w:tc>
        <w:tc>
          <w:tcPr>
            <w:tcW w:type="dxa" w:w="508"/>
          </w:tcPr>
          <w:p>
            <w:r>
              <w:t>78.5</w:t>
            </w:r>
          </w:p>
        </w:tc>
        <w:tc>
          <w:tcPr>
            <w:tcW w:type="dxa" w:w="508"/>
          </w:tcPr>
          <w:p>
            <w:r>
              <w:t>1.0</w:t>
            </w:r>
          </w:p>
        </w:tc>
        <w:tc>
          <w:tcPr>
            <w:tcW w:type="dxa" w:w="508"/>
          </w:tcPr>
          <w:p>
            <w:r>
              <w:t>1.0</w:t>
            </w:r>
          </w:p>
        </w:tc>
        <w:tc>
          <w:tcPr>
            <w:tcW w:type="dxa" w:w="508"/>
          </w:tcPr>
          <w:p>
            <w:r>
              <w:t>0.0</w:t>
            </w:r>
          </w:p>
        </w:tc>
        <w:tc>
          <w:tcPr>
            <w:tcW w:type="dxa" w:w="508"/>
          </w:tcPr>
          <w:p>
            <w:r>
              <w:t>1200.0</w:t>
            </w:r>
          </w:p>
        </w:tc>
        <w:tc>
          <w:tcPr>
            <w:tcW w:type="dxa" w:w="508"/>
          </w:tcPr>
          <w:p>
            <w:r>
              <w:t>1.0</w:t>
            </w:r>
          </w:p>
        </w:tc>
        <w:tc>
          <w:tcPr>
            <w:tcW w:type="dxa" w:w="508"/>
          </w:tcPr>
          <w:p>
            <w:r>
              <w:t>0.02</w:t>
            </w:r>
          </w:p>
        </w:tc>
        <w:tc>
          <w:tcPr>
            <w:tcW w:type="dxa" w:w="508"/>
          </w:tcPr>
          <w:p>
            <w:r>
              <w:t>0.98</w:t>
            </w:r>
          </w:p>
        </w:tc>
      </w:tr>
      <w:tr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1004.0</w:t>
            </w:r>
          </w:p>
        </w:tc>
        <w:tc>
          <w:tcPr>
            <w:tcW w:type="dxa" w:w="508"/>
          </w:tcPr>
          <w:p>
            <w:r>
              <w:t>31.0</w:t>
            </w:r>
          </w:p>
        </w:tc>
        <w:tc>
          <w:tcPr>
            <w:tcW w:type="dxa" w:w="508"/>
          </w:tcPr>
          <w:p>
            <w:r>
              <w:t>68000.0</w:t>
            </w:r>
          </w:p>
        </w:tc>
        <w:tc>
          <w:tcPr>
            <w:tcW w:type="dxa" w:w="508"/>
          </w:tcPr>
          <w:p>
            <w:r>
              <w:t>8.0</w:t>
            </w:r>
          </w:p>
        </w:tc>
        <w:tc>
          <w:tcPr>
            <w:tcW w:type="dxa" w:w="508"/>
          </w:tcPr>
          <w:p>
            <w:r>
              <w:t>67.2</w:t>
            </w:r>
          </w:p>
        </w:tc>
        <w:tc>
          <w:tcPr>
            <w:tcW w:type="dxa" w:w="508"/>
          </w:tcPr>
          <w:p>
            <w:r>
              <w:t>22.0</w:t>
            </w:r>
          </w:p>
        </w:tc>
        <w:tc>
          <w:tcPr>
            <w:tcW w:type="dxa" w:w="508"/>
          </w:tcPr>
          <w:p>
            <w:r>
              <w:t>6.0</w:t>
            </w:r>
          </w:p>
        </w:tc>
        <w:tc>
          <w:tcPr>
            <w:tcW w:type="dxa" w:w="508"/>
          </w:tcPr>
          <w:p>
            <w:r>
              <w:t>7.0</w:t>
            </w:r>
          </w:p>
        </w:tc>
        <w:tc>
          <w:tcPr>
            <w:tcW w:type="dxa" w:w="508"/>
          </w:tcPr>
          <w:p>
            <w:r>
              <w:t>34.8</w:t>
            </w:r>
          </w:p>
        </w:tc>
        <w:tc>
          <w:tcPr>
            <w:tcW w:type="dxa" w:w="508"/>
          </w:tcPr>
          <w:p>
            <w:r>
              <w:t>0.0</w:t>
            </w:r>
          </w:p>
        </w:tc>
        <w:tc>
          <w:tcPr>
            <w:tcW w:type="dxa" w:w="508"/>
          </w:tcPr>
          <w:p>
            <w:r>
              <w:t>0.0</w:t>
            </w:r>
          </w:p>
        </w:tc>
        <w:tc>
          <w:tcPr>
            <w:tcW w:type="dxa" w:w="508"/>
          </w:tcPr>
          <w:p>
            <w:r>
              <w:t>2.0</w:t>
            </w:r>
          </w:p>
        </w:tc>
        <w:tc>
          <w:tcPr>
            <w:tcW w:type="dxa" w:w="508"/>
          </w:tcPr>
          <w:p>
            <w:r>
              <w:t>180.0</w:t>
            </w:r>
          </w:p>
        </w:tc>
        <w:tc>
          <w:tcPr>
            <w:tcW w:type="dxa" w:w="508"/>
          </w:tcPr>
          <w:p>
            <w:r>
              <w:t>0.0</w:t>
            </w:r>
          </w:p>
        </w:tc>
        <w:tc>
          <w:tcPr>
            <w:tcW w:type="dxa" w:w="508"/>
          </w:tcPr>
          <w:p>
            <w:r>
              <w:t>1.0</w:t>
            </w:r>
          </w:p>
        </w:tc>
        <w:tc>
          <w:tcPr>
            <w:tcW w:type="dxa" w:w="508"/>
          </w:tcPr>
          <w:p>
            <w:r>
              <w:t>0.0</w:t>
            </w:r>
          </w:p>
        </w:tc>
      </w:tr>
      <w:tr>
        <w:tc>
          <w:tcPr>
            <w:tcW w:type="dxa" w:w="508"/>
          </w:tcPr>
          <w:p>
            <w:r>
              <w:t>4</w:t>
            </w:r>
          </w:p>
        </w:tc>
        <w:tc>
          <w:tcPr>
            <w:tcW w:type="dxa" w:w="508"/>
          </w:tcPr>
          <w:p>
            <w:r>
              <w:t>1005.0</w:t>
            </w:r>
          </w:p>
        </w:tc>
        <w:tc>
          <w:tcPr>
            <w:tcW w:type="dxa" w:w="508"/>
          </w:tcPr>
          <w:p>
            <w:r>
              <w:t>55.0</w:t>
            </w:r>
          </w:p>
        </w:tc>
        <w:tc>
          <w:tcPr>
            <w:tcW w:type="dxa" w:w="508"/>
          </w:tcPr>
          <w:p>
            <w:r>
              <w:t>95000.0</w:t>
            </w:r>
          </w:p>
        </w:tc>
        <w:tc>
          <w:tcPr>
            <w:tcW w:type="dxa" w:w="508"/>
          </w:tcPr>
          <w:p>
            <w:r>
              <w:t>15.0</w:t>
            </w:r>
          </w:p>
        </w:tc>
        <w:tc>
          <w:tcPr>
            <w:tcW w:type="dxa" w:w="508"/>
          </w:tcPr>
          <w:p>
            <w:r>
              <w:t>92.5</w:t>
            </w:r>
          </w:p>
        </w:tc>
        <w:tc>
          <w:tcPr>
            <w:tcW w:type="dxa" w:w="508"/>
          </w:tcPr>
          <w:p>
            <w:r>
              <w:t>8.0</w:t>
            </w:r>
          </w:p>
        </w:tc>
        <w:tc>
          <w:tcPr>
            <w:tcW w:type="dxa" w:w="508"/>
          </w:tcPr>
          <w:p>
            <w:r>
              <w:t>10.0</w:t>
            </w:r>
          </w:p>
        </w:tc>
        <w:tc>
          <w:tcPr>
            <w:tcW w:type="dxa" w:w="508"/>
          </w:tcPr>
          <w:p>
            <w:r>
              <w:t>11.0</w:t>
            </w:r>
          </w:p>
        </w:tc>
        <w:tc>
          <w:tcPr>
            <w:tcW w:type="dxa" w:w="508"/>
          </w:tcPr>
          <w:p>
            <w:r>
              <w:t>52.3</w:t>
            </w:r>
          </w:p>
        </w:tc>
        <w:tc>
          <w:tcPr>
            <w:tcW w:type="dxa" w:w="508"/>
          </w:tcPr>
          <w:p>
            <w:r>
              <w:t>0.0</w:t>
            </w:r>
          </w:p>
        </w:tc>
        <w:tc>
          <w:tcPr>
            <w:tcW w:type="dxa" w:w="508"/>
          </w:tcPr>
          <w:p>
            <w:r>
              <w:t>1.0</w:t>
            </w:r>
          </w:p>
        </w:tc>
        <w:tc>
          <w:tcPr>
            <w:tcW w:type="dxa" w:w="508"/>
          </w:tcPr>
          <w:p>
            <w:r>
              <w:t>1.0</w:t>
            </w:r>
          </w:p>
        </w:tc>
        <w:tc>
          <w:tcPr>
            <w:tcW w:type="dxa" w:w="508"/>
          </w:tcPr>
          <w:p>
            <w:r>
              <w:t>450.0</w:t>
            </w:r>
          </w:p>
        </w:tc>
        <w:tc>
          <w:tcPr>
            <w:tcW w:type="dxa" w:w="508"/>
          </w:tcPr>
          <w:p>
            <w:r>
              <w:t>0.0</w:t>
            </w:r>
          </w:p>
        </w:tc>
        <w:tc>
          <w:tcPr>
            <w:tcW w:type="dxa" w:w="508"/>
          </w:tcPr>
          <w:p>
            <w:r>
              <w:t>0.99</w:t>
            </w:r>
          </w:p>
        </w:tc>
        <w:tc>
          <w:tcPr>
            <w:tcW w:type="dxa" w:w="508"/>
          </w:tcPr>
          <w:p>
            <w:r>
              <w:t>0.01</w:t>
            </w:r>
          </w:p>
        </w:tc>
      </w:tr>
      <w:tr>
        <w:tc>
          <w:tcPr>
            <w:tcW w:type="dxa" w:w="508"/>
          </w:tcPr>
          <w:p>
            <w:r>
              <w:t>5</w:t>
            </w:r>
          </w:p>
        </w:tc>
        <w:tc>
          <w:tcPr>
            <w:tcW w:type="dxa" w:w="508"/>
          </w:tcPr>
          <w:p>
            <w:r>
              <w:t>1006.0</w:t>
            </w:r>
          </w:p>
        </w:tc>
        <w:tc>
          <w:tcPr>
            <w:tcW w:type="dxa" w:w="508"/>
          </w:tcPr>
          <w:p>
            <w:r>
              <w:t>24.0</w:t>
            </w:r>
          </w:p>
        </w:tc>
        <w:tc>
          <w:tcPr>
            <w:tcW w:type="dxa" w:w="508"/>
          </w:tcPr>
          <w:p>
            <w:r>
              <w:t>38000.0</w:t>
            </w:r>
          </w:p>
        </w:tc>
        <w:tc>
          <w:tcPr>
            <w:tcW w:type="dxa" w:w="508"/>
          </w:tcPr>
          <w:p>
            <w:r>
              <w:t>2.0</w:t>
            </w:r>
          </w:p>
        </w:tc>
        <w:tc>
          <w:tcPr>
            <w:tcW w:type="dxa" w:w="508"/>
          </w:tcPr>
          <w:p>
            <w:r>
              <w:t>35.0</w:t>
            </w:r>
          </w:p>
        </w:tc>
        <w:tc>
          <w:tcPr>
            <w:tcW w:type="dxa" w:w="508"/>
          </w:tcPr>
          <w:p>
            <w:r>
              <w:t>60.0</w:t>
            </w:r>
          </w:p>
        </w:tc>
        <w:tc>
          <w:tcPr>
            <w:tcW w:type="dxa" w:w="508"/>
          </w:tcPr>
          <w:p>
            <w:r>
              <w:t>2.0</w:t>
            </w:r>
          </w:p>
        </w:tc>
        <w:tc>
          <w:tcPr>
            <w:tcW w:type="dxa" w:w="508"/>
          </w:tcPr>
          <w:p>
            <w:r>
              <w:t>1.0</w:t>
            </w:r>
          </w:p>
        </w:tc>
        <w:tc>
          <w:tcPr>
            <w:tcW w:type="dxa" w:w="508"/>
          </w:tcPr>
          <w:p>
            <w:r>
              <w:t>12.5</w:t>
            </w:r>
          </w:p>
        </w:tc>
        <w:tc>
          <w:tcPr>
            <w:tcW w:type="dxa" w:w="508"/>
          </w:tcPr>
          <w:p>
            <w:r>
              <w:t>1.0</w:t>
            </w:r>
          </w:p>
        </w:tc>
        <w:tc>
          <w:tcPr>
            <w:tcW w:type="dxa" w:w="508"/>
          </w:tcPr>
          <w:p>
            <w:r>
              <w:t>0.0</w:t>
            </w:r>
          </w:p>
        </w:tc>
        <w:tc>
          <w:tcPr>
            <w:tcW w:type="dxa" w:w="508"/>
          </w:tcPr>
          <w:p>
            <w:r>
              <w:t>3.0</w:t>
            </w:r>
          </w:p>
        </w:tc>
        <w:tc>
          <w:tcPr>
            <w:tcW w:type="dxa" w:w="508"/>
          </w:tcPr>
          <w:p>
            <w:r>
              <w:t>25.0</w:t>
            </w:r>
          </w:p>
        </w:tc>
        <w:tc>
          <w:tcPr>
            <w:tcW w:type="dxa" w:w="508"/>
          </w:tcPr>
          <w:p>
            <w:r>
              <w:t>0.0</w:t>
            </w:r>
          </w:p>
        </w:tc>
        <w:tc>
          <w:tcPr>
            <w:tcW w:type="dxa" w:w="508"/>
          </w:tcPr>
          <w:p>
            <w:r>
              <w:t>1.0</w:t>
            </w:r>
          </w:p>
        </w:tc>
        <w:tc>
          <w:tcPr>
            <w:tcW w:type="dxa" w:w="508"/>
          </w:tcPr>
          <w:p>
            <w:r>
              <w:t>0.0</w:t>
            </w:r>
          </w:p>
        </w:tc>
      </w:tr>
      <w:tr>
        <w:tc>
          <w:tcPr>
            <w:tcW w:type="dxa" w:w="508"/>
          </w:tcPr>
          <w:p>
            <w:r>
              <w:t>6</w:t>
            </w:r>
          </w:p>
        </w:tc>
        <w:tc>
          <w:tcPr>
            <w:tcW w:type="dxa" w:w="508"/>
          </w:tcPr>
          <w:p>
            <w:r>
              <w:t>1007.0</w:t>
            </w:r>
          </w:p>
        </w:tc>
        <w:tc>
          <w:tcPr>
            <w:tcW w:type="dxa" w:w="508"/>
          </w:tcPr>
          <w:p>
            <w:r>
              <w:t>48.0</w:t>
            </w:r>
          </w:p>
        </w:tc>
        <w:tc>
          <w:tcPr>
            <w:tcW w:type="dxa" w:w="508"/>
          </w:tcPr>
          <w:p>
            <w:r>
              <w:t>150000.0</w:t>
            </w:r>
          </w:p>
        </w:tc>
        <w:tc>
          <w:tcPr>
            <w:tcW w:type="dxa" w:w="508"/>
          </w:tcPr>
          <w:p>
            <w:r>
              <w:t>35.0</w:t>
            </w:r>
          </w:p>
        </w:tc>
        <w:tc>
          <w:tcPr>
            <w:tcW w:type="dxa" w:w="508"/>
          </w:tcPr>
          <w:p>
            <w:r>
              <w:t>210.0</w:t>
            </w:r>
          </w:p>
        </w:tc>
        <w:tc>
          <w:tcPr>
            <w:tcW w:type="dxa" w:w="508"/>
          </w:tcPr>
          <w:p>
            <w:r>
              <w:t>1.0</w:t>
            </w:r>
          </w:p>
        </w:tc>
        <w:tc>
          <w:tcPr>
            <w:tcW w:type="dxa" w:w="508"/>
          </w:tcPr>
          <w:p>
            <w:r>
              <w:t>25.0</w:t>
            </w:r>
          </w:p>
        </w:tc>
        <w:tc>
          <w:tcPr>
            <w:tcW w:type="dxa" w:w="508"/>
          </w:tcPr>
          <w:p>
            <w:r>
              <w:t>35.0</w:t>
            </w:r>
          </w:p>
        </w:tc>
        <w:tc>
          <w:tcPr>
            <w:tcW w:type="dxa" w:w="508"/>
          </w:tcPr>
          <w:p>
            <w:r>
              <w:t>95.2</w:t>
            </w:r>
          </w:p>
        </w:tc>
        <w:tc>
          <w:tcPr>
            <w:tcW w:type="dxa" w:w="508"/>
          </w:tcPr>
          <w:p>
            <w:r>
              <w:t>1.0</w:t>
            </w:r>
          </w:p>
        </w:tc>
        <w:tc>
          <w:tcPr>
            <w:tcW w:type="dxa" w:w="508"/>
          </w:tcPr>
          <w:p>
            <w:r>
              <w:t>1.0</w:t>
            </w:r>
          </w:p>
        </w:tc>
        <w:tc>
          <w:tcPr>
            <w:tcW w:type="dxa" w:w="508"/>
          </w:tcPr>
          <w:p>
            <w:r>
              <w:t>0.0</w:t>
            </w:r>
          </w:p>
        </w:tc>
        <w:tc>
          <w:tcPr>
            <w:tcW w:type="dxa" w:w="508"/>
          </w:tcPr>
          <w:p>
            <w:r>
              <w:t>2500.0</w:t>
            </w:r>
          </w:p>
        </w:tc>
        <w:tc>
          <w:tcPr>
            <w:tcW w:type="dxa" w:w="508"/>
          </w:tcPr>
          <w:p>
            <w:r>
              <w:t>1.0</w:t>
            </w:r>
          </w:p>
        </w:tc>
        <w:tc>
          <w:tcPr>
            <w:tcW w:type="dxa" w:w="508"/>
          </w:tcPr>
          <w:p>
            <w:r>
              <w:t>0.0</w:t>
            </w:r>
          </w:p>
        </w:tc>
        <w:tc>
          <w:tcPr>
            <w:tcW w:type="dxa" w:w="508"/>
          </w:tcPr>
          <w:p>
            <w:r>
              <w:t>1.0</w:t>
            </w:r>
          </w:p>
        </w:tc>
      </w:tr>
      <w:tr>
        <w:tc>
          <w:tcPr>
            <w:tcW w:type="dxa" w:w="508"/>
          </w:tcPr>
          <w:p>
            <w:r>
              <w:t>7</w:t>
            </w:r>
          </w:p>
        </w:tc>
        <w:tc>
          <w:tcPr>
            <w:tcW w:type="dxa" w:w="508"/>
          </w:tcPr>
          <w:p>
            <w:r>
              <w:t>1008.0</w:t>
            </w:r>
          </w:p>
        </w:tc>
        <w:tc>
          <w:tcPr>
            <w:tcW w:type="dxa" w:w="508"/>
          </w:tcPr>
          <w:p>
            <w:r>
              <w:t>29.0</w:t>
            </w:r>
          </w:p>
        </w:tc>
        <w:tc>
          <w:tcPr>
            <w:tcW w:type="dxa" w:w="508"/>
          </w:tcPr>
          <w:p>
            <w:r>
              <w:t>45000.0</w:t>
            </w:r>
          </w:p>
        </w:tc>
        <w:tc>
          <w:tcPr>
            <w:tcW w:type="dxa" w:w="508"/>
          </w:tcPr>
          <w:p>
            <w:r>
              <w:t>4.0</w:t>
            </w:r>
          </w:p>
        </w:tc>
        <w:tc>
          <w:tcPr>
            <w:tcW w:type="dxa" w:w="508"/>
          </w:tcPr>
          <w:p>
            <w:r>
              <w:t>42.8</w:t>
            </w:r>
          </w:p>
        </w:tc>
        <w:tc>
          <w:tcPr>
            <w:tcW w:type="dxa" w:w="508"/>
          </w:tcPr>
          <w:p>
            <w:r>
              <w:t>35.0</w:t>
            </w:r>
          </w:p>
        </w:tc>
        <w:tc>
          <w:tcPr>
            <w:tcW w:type="dxa" w:w="508"/>
          </w:tcPr>
          <w:p>
            <w:r>
              <w:t>4.0</w:t>
            </w:r>
          </w:p>
        </w:tc>
        <w:tc>
          <w:tcPr>
            <w:tcW w:type="dxa" w:w="508"/>
          </w:tcPr>
          <w:p>
            <w:r>
              <w:t>3.0</w:t>
            </w:r>
          </w:p>
        </w:tc>
        <w:tc>
          <w:tcPr>
            <w:tcW w:type="dxa" w:w="508"/>
          </w:tcPr>
          <w:p>
            <w:r>
              <w:t>28.4</w:t>
            </w:r>
          </w:p>
        </w:tc>
        <w:tc>
          <w:tcPr>
            <w:tcW w:type="dxa" w:w="508"/>
          </w:tcPr>
          <w:p>
            <w:r>
              <w:t>0.0</w:t>
            </w:r>
          </w:p>
        </w:tc>
        <w:tc>
          <w:tcPr>
            <w:tcW w:type="dxa" w:w="508"/>
          </w:tcPr>
          <w:p>
            <w:r>
              <w:t>0.0</w:t>
            </w:r>
          </w:p>
        </w:tc>
        <w:tc>
          <w:tcPr>
            <w:tcW w:type="dxa" w:w="508"/>
          </w:tcPr>
          <w:p>
            <w:r>
              <w:t>1.0</w:t>
            </w:r>
          </w:p>
        </w:tc>
        <w:tc>
          <w:tcPr>
            <w:tcW w:type="dxa" w:w="508"/>
          </w:tcPr>
          <w:p>
            <w:r>
              <w:t>90.0</w:t>
            </w:r>
          </w:p>
        </w:tc>
        <w:tc>
          <w:tcPr>
            <w:tcW w:type="dxa" w:w="508"/>
          </w:tcPr>
          <w:p>
            <w:r>
              <w:t>0.0</w:t>
            </w:r>
          </w:p>
        </w:tc>
        <w:tc>
          <w:tcPr>
            <w:tcW w:type="dxa" w:w="508"/>
          </w:tcPr>
          <w:p>
            <w:r>
              <w:t>1.0</w:t>
            </w:r>
          </w:p>
        </w:tc>
        <w:tc>
          <w:tcPr>
            <w:tcW w:type="dxa" w:w="508"/>
          </w:tcPr>
          <w:p>
            <w:r>
              <w:t>0.0</w:t>
            </w:r>
          </w:p>
        </w:tc>
      </w:tr>
      <w:tr>
        <w:tc>
          <w:tcPr>
            <w:tcW w:type="dxa" w:w="508"/>
          </w:tcPr>
          <w:p>
            <w:r>
              <w:t>8</w:t>
            </w:r>
          </w:p>
        </w:tc>
        <w:tc>
          <w:tcPr>
            <w:tcW w:type="dxa" w:w="508"/>
          </w:tcPr>
          <w:p>
            <w:r>
              <w:t>1009.0</w:t>
            </w:r>
          </w:p>
        </w:tc>
        <w:tc>
          <w:tcPr>
            <w:tcW w:type="dxa" w:w="508"/>
          </w:tcPr>
          <w:p>
            <w:r>
              <w:t>38.0</w:t>
            </w:r>
          </w:p>
        </w:tc>
        <w:tc>
          <w:tcPr>
            <w:tcW w:type="dxa" w:w="508"/>
          </w:tcPr>
          <w:p>
            <w:r>
              <w:t>82000.0</w:t>
            </w:r>
          </w:p>
        </w:tc>
        <w:tc>
          <w:tcPr>
            <w:tcW w:type="dxa" w:w="508"/>
          </w:tcPr>
          <w:p>
            <w:r>
              <w:t>11.0</w:t>
            </w:r>
          </w:p>
        </w:tc>
        <w:tc>
          <w:tcPr>
            <w:tcW w:type="dxa" w:w="508"/>
          </w:tcPr>
          <w:p>
            <w:r>
              <w:t>78.3</w:t>
            </w:r>
          </w:p>
        </w:tc>
        <w:tc>
          <w:tcPr>
            <w:tcW w:type="dxa" w:w="508"/>
          </w:tcPr>
          <w:p>
            <w:r>
              <w:t>12.0</w:t>
            </w:r>
          </w:p>
        </w:tc>
        <w:tc>
          <w:tcPr>
            <w:tcW w:type="dxa" w:w="508"/>
          </w:tcPr>
          <w:p>
            <w:r>
              <w:t>9.0</w:t>
            </w:r>
          </w:p>
        </w:tc>
        <w:tc>
          <w:tcPr>
            <w:tcW w:type="dxa" w:w="508"/>
          </w:tcPr>
          <w:p>
            <w:r>
              <w:t>14.0</w:t>
            </w:r>
          </w:p>
        </w:tc>
        <w:tc>
          <w:tcPr>
            <w:tcW w:type="dxa" w:w="508"/>
          </w:tcPr>
          <w:p>
            <w:r>
              <w:t>48.6</w:t>
            </w:r>
          </w:p>
        </w:tc>
        <w:tc>
          <w:tcPr>
            <w:tcW w:type="dxa" w:w="508"/>
          </w:tcPr>
          <w:p>
            <w:r>
              <w:t>0.0</w:t>
            </w:r>
          </w:p>
        </w:tc>
        <w:tc>
          <w:tcPr>
            <w:tcW w:type="dxa" w:w="508"/>
          </w:tcPr>
          <w:p>
            <w:r>
              <w:t>1.0</w:t>
            </w:r>
          </w:p>
        </w:tc>
        <w:tc>
          <w:tcPr>
            <w:tcW w:type="dxa" w:w="508"/>
          </w:tcPr>
          <w:p>
            <w:r>
              <w:t>0.0</w:t>
            </w:r>
          </w:p>
        </w:tc>
        <w:tc>
          <w:tcPr>
            <w:tcW w:type="dxa" w:w="508"/>
          </w:tcPr>
          <w:p>
            <w:r>
              <w:t>320.0</w:t>
            </w:r>
          </w:p>
        </w:tc>
        <w:tc>
          <w:tcPr>
            <w:tcW w:type="dxa" w:w="508"/>
          </w:tcPr>
          <w:p>
            <w:r>
              <w:t>1.0</w:t>
            </w:r>
          </w:p>
        </w:tc>
        <w:tc>
          <w:tcPr>
            <w:tcW w:type="dxa" w:w="508"/>
          </w:tcPr>
          <w:p>
            <w:r>
              <w:t>0.08</w:t>
            </w:r>
          </w:p>
        </w:tc>
        <w:tc>
          <w:tcPr>
            <w:tcW w:type="dxa" w:w="508"/>
          </w:tcPr>
          <w:p>
            <w:r>
              <w:t>0.92</w:t>
            </w:r>
          </w:p>
        </w:tc>
      </w:tr>
      <w:tr>
        <w:tc>
          <w:tcPr>
            <w:tcW w:type="dxa" w:w="508"/>
          </w:tcPr>
          <w:p>
            <w:r>
              <w:t>9</w:t>
            </w:r>
          </w:p>
        </w:tc>
        <w:tc>
          <w:tcPr>
            <w:tcW w:type="dxa" w:w="508"/>
          </w:tcPr>
          <w:p>
            <w:r>
              <w:t>1010.0</w:t>
            </w:r>
          </w:p>
        </w:tc>
        <w:tc>
          <w:tcPr>
            <w:tcW w:type="dxa" w:w="508"/>
          </w:tcPr>
          <w:p>
            <w:r>
              <w:t>45.0</w:t>
            </w:r>
          </w:p>
        </w:tc>
        <w:tc>
          <w:tcPr>
            <w:tcW w:type="dxa" w:w="508"/>
          </w:tcPr>
          <w:p>
            <w:r>
              <w:t>110000.0</w:t>
            </w:r>
          </w:p>
        </w:tc>
        <w:tc>
          <w:tcPr>
            <w:tcW w:type="dxa" w:w="508"/>
          </w:tcPr>
          <w:p>
            <w:r>
              <w:t>22.0</w:t>
            </w:r>
          </w:p>
        </w:tc>
        <w:tc>
          <w:tcPr>
            <w:tcW w:type="dxa" w:w="508"/>
          </w:tcPr>
          <w:p>
            <w:r>
              <w:t>125.0</w:t>
            </w:r>
          </w:p>
        </w:tc>
        <w:tc>
          <w:tcPr>
            <w:tcW w:type="dxa" w:w="508"/>
          </w:tcPr>
          <w:p>
            <w:r>
              <w:t>5.0</w:t>
            </w:r>
          </w:p>
        </w:tc>
        <w:tc>
          <w:tcPr>
            <w:tcW w:type="dxa" w:w="508"/>
          </w:tcPr>
          <w:p>
            <w:r>
              <w:t>18.0</w:t>
            </w:r>
          </w:p>
        </w:tc>
        <w:tc>
          <w:tcPr>
            <w:tcW w:type="dxa" w:w="508"/>
          </w:tcPr>
          <w:p>
            <w:r>
              <w:t>22.0</w:t>
            </w:r>
          </w:p>
        </w:tc>
        <w:tc>
          <w:tcPr>
            <w:tcW w:type="dxa" w:w="508"/>
          </w:tcPr>
          <w:p>
            <w:r>
              <w:t>68.9</w:t>
            </w:r>
          </w:p>
        </w:tc>
        <w:tc>
          <w:tcPr>
            <w:tcW w:type="dxa" w:w="508"/>
          </w:tcPr>
          <w:p>
            <w:r>
              <w:t>1.0</w:t>
            </w:r>
          </w:p>
        </w:tc>
        <w:tc>
          <w:tcPr>
            <w:tcW w:type="dxa" w:w="508"/>
          </w:tcPr>
          <w:p>
            <w:r>
              <w:t>1.0</w:t>
            </w:r>
          </w:p>
        </w:tc>
        <w:tc>
          <w:tcPr>
            <w:tcW w:type="dxa" w:w="508"/>
          </w:tcPr>
          <w:p>
            <w:r>
              <w:t>0.0</w:t>
            </w:r>
          </w:p>
        </w:tc>
        <w:tc>
          <w:tcPr>
            <w:tcW w:type="dxa" w:w="508"/>
          </w:tcPr>
          <w:p>
            <w:r>
              <w:t>890.0</w:t>
            </w:r>
          </w:p>
        </w:tc>
        <w:tc>
          <w:tcPr>
            <w:tcW w:type="dxa" w:w="508"/>
          </w:tcPr>
          <w:p>
            <w:r>
              <w:t>1.0</w:t>
            </w:r>
          </w:p>
        </w:tc>
        <w:tc>
          <w:tcPr>
            <w:tcW w:type="dxa" w:w="508"/>
          </w:tcPr>
          <w:p>
            <w:r>
              <w:t>0.0</w:t>
            </w:r>
          </w:p>
        </w:tc>
        <w:tc>
          <w:tcPr>
            <w:tcW w:type="dxa" w:w="508"/>
          </w:tcPr>
          <w:p>
            <w:r>
              <w:t>1.0</w:t>
            </w:r>
          </w:p>
        </w:tc>
      </w:tr>
      <w:tr>
        <w:tc>
          <w:tcPr>
            <w:tcW w:type="dxa" w:w="508"/>
          </w:tcPr>
          <w:p>
            <w:r>
              <w:t>10</w:t>
            </w:r>
          </w:p>
        </w:tc>
        <w:tc>
          <w:tcPr>
            <w:tcW w:type="dxa" w:w="508"/>
          </w:tcPr>
          <w:p>
            <w:r>
              <w:t>1011.0</w:t>
            </w:r>
          </w:p>
        </w:tc>
        <w:tc>
          <w:tcPr>
            <w:tcW w:type="dxa" w:w="508"/>
          </w:tcPr>
          <w:p>
            <w:r>
              <w:t>26.0</w:t>
            </w:r>
          </w:p>
        </w:tc>
        <w:tc>
          <w:tcPr>
            <w:tcW w:type="dxa" w:w="508"/>
          </w:tcPr>
          <w:p>
            <w:r>
              <w:t>41000.0</w:t>
            </w:r>
          </w:p>
        </w:tc>
        <w:tc>
          <w:tcPr>
            <w:tcW w:type="dxa" w:w="508"/>
          </w:tcPr>
          <w:p>
            <w:r>
              <w:t>3.0</w:t>
            </w:r>
          </w:p>
        </w:tc>
        <w:tc>
          <w:tcPr>
            <w:tcW w:type="dxa" w:w="508"/>
          </w:tcPr>
          <w:p>
            <w:r>
              <w:t>38.5</w:t>
            </w:r>
          </w:p>
        </w:tc>
        <w:tc>
          <w:tcPr>
            <w:tcW w:type="dxa" w:w="508"/>
          </w:tcPr>
          <w:p>
            <w:r>
              <w:t>50.0</w:t>
            </w:r>
          </w:p>
        </w:tc>
        <w:tc>
          <w:tcPr>
            <w:tcW w:type="dxa" w:w="508"/>
          </w:tcPr>
          <w:p>
            <w:r>
              <w:t>3.0</w:t>
            </w:r>
          </w:p>
        </w:tc>
        <w:tc>
          <w:tcPr>
            <w:tcW w:type="dxa" w:w="508"/>
          </w:tcPr>
          <w:p>
            <w:r>
              <w:t>2.0</w:t>
            </w:r>
          </w:p>
        </w:tc>
        <w:tc>
          <w:tcPr>
            <w:tcW w:type="dxa" w:w="508"/>
          </w:tcPr>
          <w:p>
            <w:r>
              <w:t>18.2</w:t>
            </w:r>
          </w:p>
        </w:tc>
        <w:tc>
          <w:tcPr>
            <w:tcW w:type="dxa" w:w="508"/>
          </w:tcPr>
          <w:p>
            <w:r>
              <w:t>0.0</w:t>
            </w:r>
          </w:p>
        </w:tc>
        <w:tc>
          <w:tcPr>
            <w:tcW w:type="dxa" w:w="508"/>
          </w:tcPr>
          <w:p>
            <w:r>
              <w:t>0.0</w:t>
            </w:r>
          </w:p>
        </w:tc>
        <w:tc>
          <w:tcPr>
            <w:tcW w:type="dxa" w:w="508"/>
          </w:tcPr>
          <w:p>
            <w:r>
              <w:t>2.0</w:t>
            </w:r>
          </w:p>
        </w:tc>
        <w:tc>
          <w:tcPr>
            <w:tcW w:type="dxa" w:w="508"/>
          </w:tcPr>
          <w:p>
            <w:r>
              <w:t>35.0</w:t>
            </w:r>
          </w:p>
        </w:tc>
        <w:tc>
          <w:tcPr>
            <w:tcW w:type="dxa" w:w="508"/>
          </w:tcPr>
          <w:p>
            <w:r>
              <w:t>0.0</w:t>
            </w:r>
          </w:p>
        </w:tc>
        <w:tc>
          <w:tcPr>
            <w:tcW w:type="dxa" w:w="508"/>
          </w:tcPr>
          <w:p>
            <w:r>
              <w:t>1.0</w:t>
            </w:r>
          </w:p>
        </w:tc>
        <w:tc>
          <w:tcPr>
            <w:tcW w:type="dxa" w:w="508"/>
          </w:tcPr>
          <w:p>
            <w:r>
              <w:t>0.0</w:t>
            </w:r>
          </w:p>
        </w:tc>
      </w:tr>
      <w:tr>
        <w:tc>
          <w:tcPr>
            <w:tcW w:type="dxa" w:w="508"/>
          </w:tcPr>
          <w:p>
            <w:r>
              <w:t>11</w:t>
            </w:r>
          </w:p>
        </w:tc>
        <w:tc>
          <w:tcPr>
            <w:tcW w:type="dxa" w:w="508"/>
          </w:tcPr>
          <w:p>
            <w:r>
              <w:t>1012.0</w:t>
            </w:r>
          </w:p>
        </w:tc>
        <w:tc>
          <w:tcPr>
            <w:tcW w:type="dxa" w:w="508"/>
          </w:tcPr>
          <w:p>
            <w:r>
              <w:t>52.0</w:t>
            </w:r>
          </w:p>
        </w:tc>
        <w:tc>
          <w:tcPr>
            <w:tcW w:type="dxa" w:w="508"/>
          </w:tcPr>
          <w:p>
            <w:r>
              <w:t>135000.0</w:t>
            </w:r>
          </w:p>
        </w:tc>
        <w:tc>
          <w:tcPr>
            <w:tcW w:type="dxa" w:w="508"/>
          </w:tcPr>
          <w:p>
            <w:r>
              <w:t>31.0</w:t>
            </w:r>
          </w:p>
        </w:tc>
        <w:tc>
          <w:tcPr>
            <w:tcW w:type="dxa" w:w="508"/>
          </w:tcPr>
          <w:p>
            <w:r>
              <w:t>168.0</w:t>
            </w:r>
          </w:p>
        </w:tc>
        <w:tc>
          <w:tcPr>
            <w:tcW w:type="dxa" w:w="508"/>
          </w:tcPr>
          <w:p>
            <w:r>
              <w:t>2.0</w:t>
            </w:r>
          </w:p>
        </w:tc>
        <w:tc>
          <w:tcPr>
            <w:tcW w:type="dxa" w:w="508"/>
          </w:tcPr>
          <w:p>
            <w:r>
              <w:t>20.0</w:t>
            </w:r>
          </w:p>
        </w:tc>
        <w:tc>
          <w:tcPr>
            <w:tcW w:type="dxa" w:w="508"/>
          </w:tcPr>
          <w:p>
            <w:r>
              <w:t>28.0</w:t>
            </w:r>
          </w:p>
        </w:tc>
        <w:tc>
          <w:tcPr>
            <w:tcW w:type="dxa" w:w="508"/>
          </w:tcPr>
          <w:p>
            <w:r>
              <w:t>82.4</w:t>
            </w:r>
          </w:p>
        </w:tc>
        <w:tc>
          <w:tcPr>
            <w:tcW w:type="dxa" w:w="508"/>
          </w:tcPr>
          <w:p>
            <w:r>
              <w:t>0.0</w:t>
            </w:r>
          </w:p>
        </w:tc>
        <w:tc>
          <w:tcPr>
            <w:tcW w:type="dxa" w:w="508"/>
          </w:tcPr>
          <w:p>
            <w:r>
              <w:t>1.0</w:t>
            </w:r>
          </w:p>
        </w:tc>
        <w:tc>
          <w:tcPr>
            <w:tcW w:type="dxa" w:w="508"/>
          </w:tcPr>
          <w:p>
            <w:r>
              <w:t>0.0</w:t>
            </w:r>
          </w:p>
        </w:tc>
        <w:tc>
          <w:tcPr>
            <w:tcW w:type="dxa" w:w="508"/>
          </w:tcPr>
          <w:p>
            <w:r>
              <w:t>1750.0</w:t>
            </w:r>
          </w:p>
        </w:tc>
        <w:tc>
          <w:tcPr>
            <w:tcW w:type="dxa" w:w="508"/>
          </w:tcPr>
          <w:p>
            <w:r>
              <w:t>1.0</w:t>
            </w:r>
          </w:p>
        </w:tc>
        <w:tc>
          <w:tcPr>
            <w:tcW w:type="dxa" w:w="508"/>
          </w:tcPr>
          <w:p>
            <w:r>
              <w:t>0.0</w:t>
            </w:r>
          </w:p>
        </w:tc>
        <w:tc>
          <w:tcPr>
            <w:tcW w:type="dxa" w:w="508"/>
          </w:tcPr>
          <w:p>
            <w:r>
              <w:t>1.0</w:t>
            </w:r>
          </w:p>
        </w:tc>
      </w:tr>
      <w:tr>
        <w:tc>
          <w:tcPr>
            <w:tcW w:type="dxa" w:w="508"/>
          </w:tcPr>
          <w:p>
            <w:r>
              <w:t>12</w:t>
            </w:r>
          </w:p>
        </w:tc>
        <w:tc>
          <w:tcPr>
            <w:tcW w:type="dxa" w:w="508"/>
          </w:tcPr>
          <w:p>
            <w:r>
              <w:t>1013.0</w:t>
            </w:r>
          </w:p>
        </w:tc>
        <w:tc>
          <w:tcPr>
            <w:tcW w:type="dxa" w:w="508"/>
          </w:tcPr>
          <w:p>
            <w:r>
              <w:t>33.0</w:t>
            </w:r>
          </w:p>
        </w:tc>
        <w:tc>
          <w:tcPr>
            <w:tcW w:type="dxa" w:w="508"/>
          </w:tcPr>
          <w:p>
            <w:r>
              <w:t>62000.0</w:t>
            </w:r>
          </w:p>
        </w:tc>
        <w:tc>
          <w:tcPr>
            <w:tcW w:type="dxa" w:w="508"/>
          </w:tcPr>
          <w:p>
            <w:r>
              <w:t>9.0</w:t>
            </w:r>
          </w:p>
        </w:tc>
        <w:tc>
          <w:tcPr>
            <w:tcW w:type="dxa" w:w="508"/>
          </w:tcPr>
          <w:p>
            <w:r>
              <w:t>72.4</w:t>
            </w:r>
          </w:p>
        </w:tc>
        <w:tc>
          <w:tcPr>
            <w:tcW w:type="dxa" w:w="508"/>
          </w:tcPr>
          <w:p>
            <w:r>
              <w:t>18.0</w:t>
            </w:r>
          </w:p>
        </w:tc>
        <w:tc>
          <w:tcPr>
            <w:tcW w:type="dxa" w:w="508"/>
          </w:tcPr>
          <w:p>
            <w:r>
              <w:t>7.0</w:t>
            </w:r>
          </w:p>
        </w:tc>
        <w:tc>
          <w:tcPr>
            <w:tcW w:type="dxa" w:w="508"/>
          </w:tcPr>
          <w:p>
            <w:r>
              <w:t>9.0</w:t>
            </w:r>
          </w:p>
        </w:tc>
        <w:tc>
          <w:tcPr>
            <w:tcW w:type="dxa" w:w="508"/>
          </w:tcPr>
          <w:p>
            <w:r>
              <w:t>42.1</w:t>
            </w:r>
          </w:p>
        </w:tc>
        <w:tc>
          <w:tcPr>
            <w:tcW w:type="dxa" w:w="508"/>
          </w:tcPr>
          <w:p>
            <w:r>
              <w:t>0.0</w:t>
            </w:r>
          </w:p>
        </w:tc>
        <w:tc>
          <w:tcPr>
            <w:tcW w:type="dxa" w:w="508"/>
          </w:tcPr>
          <w:p>
            <w:r>
              <w:t>1.0</w:t>
            </w:r>
          </w:p>
        </w:tc>
        <w:tc>
          <w:tcPr>
            <w:tcW w:type="dxa" w:w="508"/>
          </w:tcPr>
          <w:p>
            <w:r>
              <w:t>1.0</w:t>
            </w:r>
          </w:p>
        </w:tc>
        <w:tc>
          <w:tcPr>
            <w:tcW w:type="dxa" w:w="508"/>
          </w:tcPr>
          <w:p>
            <w:r>
              <w:t>210.0</w:t>
            </w:r>
          </w:p>
        </w:tc>
        <w:tc>
          <w:tcPr>
            <w:tcW w:type="dxa" w:w="508"/>
          </w:tcPr>
          <w:p>
            <w:r>
              <w:t>0.0</w:t>
            </w:r>
          </w:p>
        </w:tc>
        <w:tc>
          <w:tcPr>
            <w:tcW w:type="dxa" w:w="508"/>
          </w:tcPr>
          <w:p>
            <w:r>
              <w:t>1.0</w:t>
            </w:r>
          </w:p>
        </w:tc>
        <w:tc>
          <w:tcPr>
            <w:tcW w:type="dxa" w:w="508"/>
          </w:tcPr>
          <w:p>
            <w:r>
              <w:t>0.0</w:t>
            </w:r>
          </w:p>
        </w:tc>
      </w:tr>
      <w:tr>
        <w:tc>
          <w:tcPr>
            <w:tcW w:type="dxa" w:w="508"/>
          </w:tcPr>
          <w:p>
            <w:r>
              <w:t>13</w:t>
            </w:r>
          </w:p>
        </w:tc>
        <w:tc>
          <w:tcPr>
            <w:tcW w:type="dxa" w:w="508"/>
          </w:tcPr>
          <w:p>
            <w:r>
              <w:t>1014.0</w:t>
            </w:r>
          </w:p>
        </w:tc>
        <w:tc>
          <w:tcPr>
            <w:tcW w:type="dxa" w:w="508"/>
          </w:tcPr>
          <w:p>
            <w:r>
              <w:t>41.0</w:t>
            </w:r>
          </w:p>
        </w:tc>
        <w:tc>
          <w:tcPr>
            <w:tcW w:type="dxa" w:w="508"/>
          </w:tcPr>
          <w:p>
            <w:r>
              <w:t>98000.0</w:t>
            </w:r>
          </w:p>
        </w:tc>
        <w:tc>
          <w:tcPr>
            <w:tcW w:type="dxa" w:w="508"/>
          </w:tcPr>
          <w:p>
            <w:r>
              <w:t>16.0</w:t>
            </w:r>
          </w:p>
        </w:tc>
        <w:tc>
          <w:tcPr>
            <w:tcW w:type="dxa" w:w="508"/>
          </w:tcPr>
          <w:p>
            <w:r>
              <w:t>98.5</w:t>
            </w:r>
          </w:p>
        </w:tc>
        <w:tc>
          <w:tcPr>
            <w:tcW w:type="dxa" w:w="508"/>
          </w:tcPr>
          <w:p>
            <w:r>
              <w:t>9.0</w:t>
            </w:r>
          </w:p>
        </w:tc>
        <w:tc>
          <w:tcPr>
            <w:tcW w:type="dxa" w:w="508"/>
          </w:tcPr>
          <w:p>
            <w:r>
              <w:t>12.0</w:t>
            </w:r>
          </w:p>
        </w:tc>
        <w:tc>
          <w:tcPr>
            <w:tcW w:type="dxa" w:w="508"/>
          </w:tcPr>
          <w:p>
            <w:r>
              <w:t>15.0</w:t>
            </w:r>
          </w:p>
        </w:tc>
        <w:tc>
          <w:tcPr>
            <w:tcW w:type="dxa" w:w="508"/>
          </w:tcPr>
          <w:p>
            <w:r>
              <w:t>58.3</w:t>
            </w:r>
          </w:p>
        </w:tc>
        <w:tc>
          <w:tcPr>
            <w:tcW w:type="dxa" w:w="508"/>
          </w:tcPr>
          <w:p>
            <w:r>
              <w:t>1.0</w:t>
            </w:r>
          </w:p>
        </w:tc>
        <w:tc>
          <w:tcPr>
            <w:tcW w:type="dxa" w:w="508"/>
          </w:tcPr>
          <w:p>
            <w:r>
              <w:t>0.0</w:t>
            </w:r>
          </w:p>
        </w:tc>
        <w:tc>
          <w:tcPr>
            <w:tcW w:type="dxa" w:w="508"/>
          </w:tcPr>
          <w:p>
            <w:r>
              <w:t>1.0</w:t>
            </w:r>
          </w:p>
        </w:tc>
        <w:tc>
          <w:tcPr>
            <w:tcW w:type="dxa" w:w="508"/>
          </w:tcPr>
          <w:p>
            <w:r>
              <w:t>560.0</w:t>
            </w:r>
          </w:p>
        </w:tc>
        <w:tc>
          <w:tcPr>
            <w:tcW w:type="dxa" w:w="508"/>
          </w:tcPr>
          <w:p>
            <w:r>
              <w:t>0.0</w:t>
            </w:r>
          </w:p>
        </w:tc>
        <w:tc>
          <w:tcPr>
            <w:tcW w:type="dxa" w:w="508"/>
          </w:tcPr>
          <w:p>
            <w:r>
              <w:t>0.98</w:t>
            </w:r>
          </w:p>
        </w:tc>
        <w:tc>
          <w:tcPr>
            <w:tcW w:type="dxa" w:w="508"/>
          </w:tcPr>
          <w:p>
            <w:r>
              <w:t>0.02</w:t>
            </w:r>
          </w:p>
        </w:tc>
      </w:tr>
      <w:tr>
        <w:tc>
          <w:tcPr>
            <w:tcW w:type="dxa" w:w="508"/>
          </w:tcPr>
          <w:p>
            <w:r>
              <w:t>14</w:t>
            </w:r>
          </w:p>
        </w:tc>
        <w:tc>
          <w:tcPr>
            <w:tcW w:type="dxa" w:w="508"/>
          </w:tcPr>
          <w:p>
            <w:r>
              <w:t>1015.0</w:t>
            </w:r>
          </w:p>
        </w:tc>
        <w:tc>
          <w:tcPr>
            <w:tcW w:type="dxa" w:w="508"/>
          </w:tcPr>
          <w:p>
            <w:r>
              <w:t>27.0</w:t>
            </w:r>
          </w:p>
        </w:tc>
        <w:tc>
          <w:tcPr>
            <w:tcW w:type="dxa" w:w="508"/>
          </w:tcPr>
          <w:p>
            <w:r>
              <w:t>44000.0</w:t>
            </w:r>
          </w:p>
        </w:tc>
        <w:tc>
          <w:tcPr>
            <w:tcW w:type="dxa" w:w="508"/>
          </w:tcPr>
          <w:p>
            <w:r>
              <w:t>3.0</w:t>
            </w:r>
          </w:p>
        </w:tc>
        <w:tc>
          <w:tcPr>
            <w:tcW w:type="dxa" w:w="508"/>
          </w:tcPr>
          <w:p>
            <w:r>
              <w:t>41.2</w:t>
            </w:r>
          </w:p>
        </w:tc>
        <w:tc>
          <w:tcPr>
            <w:tcW w:type="dxa" w:w="508"/>
          </w:tcPr>
          <w:p>
            <w:r>
              <w:t>42.0</w:t>
            </w:r>
          </w:p>
        </w:tc>
        <w:tc>
          <w:tcPr>
            <w:tcW w:type="dxa" w:w="508"/>
          </w:tcPr>
          <w:p>
            <w:r>
              <w:t>3.0</w:t>
            </w:r>
          </w:p>
        </w:tc>
        <w:tc>
          <w:tcPr>
            <w:tcW w:type="dxa" w:w="508"/>
          </w:tcPr>
          <w:p>
            <w:r>
              <w:t>4.0</w:t>
            </w:r>
          </w:p>
        </w:tc>
        <w:tc>
          <w:tcPr>
            <w:tcW w:type="dxa" w:w="508"/>
          </w:tcPr>
          <w:p>
            <w:r>
              <w:t>22.5</w:t>
            </w:r>
          </w:p>
        </w:tc>
        <w:tc>
          <w:tcPr>
            <w:tcW w:type="dxa" w:w="508"/>
          </w:tcPr>
          <w:p>
            <w:r>
              <w:t>0.0</w:t>
            </w:r>
          </w:p>
        </w:tc>
        <w:tc>
          <w:tcPr>
            <w:tcW w:type="dxa" w:w="508"/>
          </w:tcPr>
          <w:p>
            <w:r>
              <w:t>0.0</w:t>
            </w:r>
          </w:p>
        </w:tc>
        <w:tc>
          <w:tcPr>
            <w:tcW w:type="dxa" w:w="508"/>
          </w:tcPr>
          <w:p>
            <w:r>
              <w:t>3.0</w:t>
            </w:r>
          </w:p>
        </w:tc>
        <w:tc>
          <w:tcPr>
            <w:tcW w:type="dxa" w:w="508"/>
          </w:tcPr>
          <w:p>
            <w:r>
              <w:t>55.0</w:t>
            </w:r>
          </w:p>
        </w:tc>
        <w:tc>
          <w:tcPr>
            <w:tcW w:type="dxa" w:w="508"/>
          </w:tcPr>
          <w:p>
            <w:r>
              <w:t>0.0</w:t>
            </w:r>
          </w:p>
        </w:tc>
        <w:tc>
          <w:tcPr>
            <w:tcW w:type="dxa" w:w="508"/>
          </w:tcPr>
          <w:p>
            <w:r>
              <w:t>1.0</w:t>
            </w:r>
          </w:p>
        </w:tc>
        <w:tc>
          <w:tcPr>
            <w:tcW w:type="dxa" w:w="508"/>
          </w:tcPr>
          <w:p>
            <w:r>
              <w:t>0.0</w:t>
            </w:r>
          </w:p>
        </w:tc>
      </w:tr>
    </w:tbl>
    <w:p/>
    <w:p>
      <w:r>
        <w:br w:type="page"/>
      </w:r>
    </w:p>
    <w:p>
      <w:pPr>
        <w:pStyle w:val="Heading1"/>
      </w:pPr>
      <w:r>
        <w:t>Visualizations</w:t>
      </w:r>
    </w:p>
    <w:p>
      <w:r>
        <w:drawing>
          <wp:inline xmlns:a="http://schemas.openxmlformats.org/drawingml/2006/main" xmlns:pic="http://schemas.openxmlformats.org/drawingml/2006/picture">
            <wp:extent cx="5486400" cy="24540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4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