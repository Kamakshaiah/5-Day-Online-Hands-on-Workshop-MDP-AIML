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Principal Component Analysis (PCA) Results</w:t>
      </w:r>
    </w:p>
    <w:p>
      <w:r>
        <w:t>Generated: 2026-05-28 10:56:41</w:t>
      </w:r>
    </w:p>
    <w:p/>
    <w:p>
      <w:pPr>
        <w:pStyle w:val="Heading1"/>
      </w:pPr>
      <w:r>
        <w:t>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Number of Components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Variables Used</w:t>
            </w:r>
          </w:p>
        </w:tc>
        <w:tc>
          <w:tcPr>
            <w:tcW w:type="dxa" w:w="2880"/>
          </w:tcPr>
          <w:p>
            <w:r>
              <w:t>Time, V1, V2, V3, V4, V5, V6, V7, V8, V9, V10, V11, V12, V13, V14, V15, V16, V17, V18, V19, V20, V21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Observations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p/>
    <w:p>
      <w:pPr>
        <w:pStyle w:val="Heading1"/>
      </w:pPr>
      <w:r>
        <w:t>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Statistic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Total Variance Explained</w:t>
            </w:r>
          </w:p>
        </w:tc>
        <w:tc>
          <w:tcPr>
            <w:tcW w:type="dxa" w:w="2880"/>
          </w:tcPr>
          <w:p>
            <w:r>
              <w:t>38.16%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Components Extracted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Original Variables</w:t>
            </w:r>
          </w:p>
        </w:tc>
        <w:tc>
          <w:tcPr>
            <w:tcW w:type="dxa" w:w="2880"/>
          </w:tcPr>
          <w:p>
            <w:r>
              <w:t>31</w:t>
            </w:r>
          </w:p>
        </w:tc>
      </w:tr>
    </w:tbl>
    <w:p/>
    <w:p>
      <w:pPr>
        <w:pStyle w:val="Heading1"/>
      </w:pPr>
      <w:r>
        <w:t>Explained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Variance Explained</w:t>
            </w:r>
          </w:p>
        </w:tc>
        <w:tc>
          <w:tcPr>
            <w:tcW w:type="dxa" w:w="1728"/>
          </w:tcPr>
          <w:p>
            <w:r>
              <w:t>Percentage</w:t>
            </w:r>
          </w:p>
        </w:tc>
        <w:tc>
          <w:tcPr>
            <w:tcW w:type="dxa" w:w="1728"/>
          </w:tcPr>
          <w:p>
            <w:r>
              <w:t>Cumulative %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PC1</w:t>
            </w:r>
          </w:p>
        </w:tc>
        <w:tc>
          <w:tcPr>
            <w:tcW w:type="dxa" w:w="1728"/>
          </w:tcPr>
          <w:p>
            <w:r>
              <w:t>0.2522</w:t>
            </w:r>
          </w:p>
        </w:tc>
        <w:tc>
          <w:tcPr>
            <w:tcW w:type="dxa" w:w="1728"/>
          </w:tcPr>
          <w:p>
            <w:r>
              <w:t>25.22%</w:t>
            </w:r>
          </w:p>
        </w:tc>
        <w:tc>
          <w:tcPr>
            <w:tcW w:type="dxa" w:w="1728"/>
          </w:tcPr>
          <w:p>
            <w:r>
              <w:t>25.22%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PC2</w:t>
            </w:r>
          </w:p>
        </w:tc>
        <w:tc>
          <w:tcPr>
            <w:tcW w:type="dxa" w:w="1728"/>
          </w:tcPr>
          <w:p>
            <w:r>
              <w:t>0.1295</w:t>
            </w:r>
          </w:p>
        </w:tc>
        <w:tc>
          <w:tcPr>
            <w:tcW w:type="dxa" w:w="1728"/>
          </w:tcPr>
          <w:p>
            <w:r>
              <w:t>12.95%</w:t>
            </w:r>
          </w:p>
        </w:tc>
        <w:tc>
          <w:tcPr>
            <w:tcW w:type="dxa" w:w="1728"/>
          </w:tcPr>
          <w:p>
            <w:r>
              <w:t>38.16%</w:t>
            </w:r>
          </w:p>
        </w:tc>
      </w:tr>
    </w:tbl>
    <w:p/>
    <w:p>
      <w:pPr>
        <w:pStyle w:val="Heading1"/>
      </w:pPr>
      <w:r>
        <w:t>Component Loadings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PC1</w:t>
            </w:r>
          </w:p>
        </w:tc>
        <w:tc>
          <w:tcPr>
            <w:tcW w:type="dxa" w:w="2880"/>
          </w:tcPr>
          <w:p>
            <w:r>
              <w:t>PC2</w:t>
            </w:r>
          </w:p>
        </w:tc>
      </w:tr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0.11341813060713103</w:t>
            </w:r>
          </w:p>
        </w:tc>
        <w:tc>
          <w:tcPr>
            <w:tcW w:type="dxa" w:w="2880"/>
          </w:tcPr>
          <w:p>
            <w:r>
              <w:t>-0.044831245301518705</w:t>
            </w:r>
          </w:p>
        </w:tc>
      </w:tr>
      <w:tr>
        <w:tc>
          <w:tcPr>
            <w:tcW w:type="dxa" w:w="2880"/>
          </w:tcPr>
          <w:p>
            <w:r>
              <w:t>V1</w:t>
            </w:r>
          </w:p>
        </w:tc>
        <w:tc>
          <w:tcPr>
            <w:tcW w:type="dxa" w:w="2880"/>
          </w:tcPr>
          <w:p>
            <w:r>
              <w:t>0.13769497052335083</w:t>
            </w:r>
          </w:p>
        </w:tc>
        <w:tc>
          <w:tcPr>
            <w:tcW w:type="dxa" w:w="2880"/>
          </w:tcPr>
          <w:p>
            <w:r>
              <w:t>-0.2733652515299909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0.20094799982294248</w:t>
            </w:r>
          </w:p>
        </w:tc>
        <w:tc>
          <w:tcPr>
            <w:tcW w:type="dxa" w:w="2880"/>
          </w:tcPr>
          <w:p>
            <w:r>
              <w:t>0.20242767710932666</w:t>
            </w:r>
          </w:p>
        </w:tc>
      </w:tr>
      <w:tr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-0.1402838643188614</w:t>
            </w:r>
          </w:p>
        </w:tc>
        <w:tc>
          <w:tcPr>
            <w:tcW w:type="dxa" w:w="2880"/>
          </w:tcPr>
          <w:p>
            <w:r>
              <w:t>0.2184146163397631</w:t>
            </w:r>
          </w:p>
        </w:tc>
      </w:tr>
      <w:tr>
        <w:tc>
          <w:tcPr>
            <w:tcW w:type="dxa" w:w="2880"/>
          </w:tcPr>
          <w:p>
            <w:r>
              <w:t>V4</w:t>
            </w:r>
          </w:p>
        </w:tc>
        <w:tc>
          <w:tcPr>
            <w:tcW w:type="dxa" w:w="2880"/>
          </w:tcPr>
          <w:p>
            <w:r>
              <w:t>-0.06909182268269605</w:t>
            </w:r>
          </w:p>
        </w:tc>
        <w:tc>
          <w:tcPr>
            <w:tcW w:type="dxa" w:w="2880"/>
          </w:tcPr>
          <w:p>
            <w:r>
              <w:t>0.24311681877235997</w:t>
            </w:r>
          </w:p>
        </w:tc>
      </w:tr>
      <w:tr>
        <w:tc>
          <w:tcPr>
            <w:tcW w:type="dxa" w:w="2880"/>
          </w:tcPr>
          <w:p>
            <w:r>
              <w:t>V5</w:t>
            </w:r>
          </w:p>
        </w:tc>
        <w:tc>
          <w:tcPr>
            <w:tcW w:type="dxa" w:w="2880"/>
          </w:tcPr>
          <w:p>
            <w:r>
              <w:t>0.018060326634932913</w:t>
            </w:r>
          </w:p>
        </w:tc>
        <w:tc>
          <w:tcPr>
            <w:tcW w:type="dxa" w:w="2880"/>
          </w:tcPr>
          <w:p>
            <w:r>
              <w:t>-0.1479387180114202</w:t>
            </w:r>
          </w:p>
        </w:tc>
      </w:tr>
      <w:tr>
        <w:tc>
          <w:tcPr>
            <w:tcW w:type="dxa" w:w="2880"/>
          </w:tcPr>
          <w:p>
            <w:r>
              <w:t>V6</w:t>
            </w:r>
          </w:p>
        </w:tc>
        <w:tc>
          <w:tcPr>
            <w:tcW w:type="dxa" w:w="2880"/>
          </w:tcPr>
          <w:p>
            <w:r>
              <w:t>-0.2326592601131125</w:t>
            </w:r>
          </w:p>
        </w:tc>
        <w:tc>
          <w:tcPr>
            <w:tcW w:type="dxa" w:w="2880"/>
          </w:tcPr>
          <w:p>
            <w:r>
              <w:t>-0.04853343055976791</w:t>
            </w:r>
          </w:p>
        </w:tc>
      </w:tr>
      <w:tr>
        <w:tc>
          <w:tcPr>
            <w:tcW w:type="dxa" w:w="2880"/>
          </w:tcPr>
          <w:p>
            <w:r>
              <w:t>V7</w:t>
            </w:r>
          </w:p>
        </w:tc>
        <w:tc>
          <w:tcPr>
            <w:tcW w:type="dxa" w:w="2880"/>
          </w:tcPr>
          <w:p>
            <w:r>
              <w:t>-0.09165366913511358</w:t>
            </w:r>
          </w:p>
        </w:tc>
        <w:tc>
          <w:tcPr>
            <w:tcW w:type="dxa" w:w="2880"/>
          </w:tcPr>
          <w:p>
            <w:r>
              <w:t>-0.007382089674393481</w:t>
            </w:r>
          </w:p>
        </w:tc>
      </w:tr>
      <w:tr>
        <w:tc>
          <w:tcPr>
            <w:tcW w:type="dxa" w:w="2880"/>
          </w:tcPr>
          <w:p>
            <w:r>
              <w:t>V8</w:t>
            </w:r>
          </w:p>
        </w:tc>
        <w:tc>
          <w:tcPr>
            <w:tcW w:type="dxa" w:w="2880"/>
          </w:tcPr>
          <w:p>
            <w:r>
              <w:t>-0.07313755545404385</w:t>
            </w:r>
          </w:p>
        </w:tc>
        <w:tc>
          <w:tcPr>
            <w:tcW w:type="dxa" w:w="2880"/>
          </w:tcPr>
          <w:p>
            <w:r>
              <w:t>0.030487768485181393</w:t>
            </w:r>
          </w:p>
        </w:tc>
      </w:tr>
      <w:tr>
        <w:tc>
          <w:tcPr>
            <w:tcW w:type="dxa" w:w="2880"/>
          </w:tcPr>
          <w:p>
            <w:r>
              <w:t>V9</w:t>
            </w:r>
          </w:p>
        </w:tc>
        <w:tc>
          <w:tcPr>
            <w:tcW w:type="dxa" w:w="2880"/>
          </w:tcPr>
          <w:p>
            <w:r>
              <w:t>0.08890426632595581</w:t>
            </w:r>
          </w:p>
        </w:tc>
        <w:tc>
          <w:tcPr>
            <w:tcW w:type="dxa" w:w="2880"/>
          </w:tcPr>
          <w:p>
            <w:r>
              <w:t>-0.11270945856884555</w:t>
            </w:r>
          </w:p>
        </w:tc>
      </w:tr>
      <w:tr>
        <w:tc>
          <w:tcPr>
            <w:tcW w:type="dxa" w:w="2880"/>
          </w:tcPr>
          <w:p>
            <w:r>
              <w:t>V10</w:t>
            </w:r>
          </w:p>
        </w:tc>
        <w:tc>
          <w:tcPr>
            <w:tcW w:type="dxa" w:w="2880"/>
          </w:tcPr>
          <w:p>
            <w:r>
              <w:t>-0.056026139069741326</w:t>
            </w:r>
          </w:p>
        </w:tc>
        <w:tc>
          <w:tcPr>
            <w:tcW w:type="dxa" w:w="2880"/>
          </w:tcPr>
          <w:p>
            <w:r>
              <w:t>0.1537432570682906</w:t>
            </w:r>
          </w:p>
        </w:tc>
      </w:tr>
      <w:tr>
        <w:tc>
          <w:tcPr>
            <w:tcW w:type="dxa" w:w="2880"/>
          </w:tcPr>
          <w:p>
            <w:r>
              <w:t>V11</w:t>
            </w:r>
          </w:p>
        </w:tc>
        <w:tc>
          <w:tcPr>
            <w:tcW w:type="dxa" w:w="2880"/>
          </w:tcPr>
          <w:p>
            <w:r>
              <w:t>-0.03706026625146282</w:t>
            </w:r>
          </w:p>
        </w:tc>
        <w:tc>
          <w:tcPr>
            <w:tcW w:type="dxa" w:w="2880"/>
          </w:tcPr>
          <w:p>
            <w:r>
              <w:t>-0.2167584817066377</w:t>
            </w:r>
          </w:p>
        </w:tc>
      </w:tr>
      <w:tr>
        <w:tc>
          <w:tcPr>
            <w:tcW w:type="dxa" w:w="2880"/>
          </w:tcPr>
          <w:p>
            <w:r>
              <w:t>V12</w:t>
            </w:r>
          </w:p>
        </w:tc>
        <w:tc>
          <w:tcPr>
            <w:tcW w:type="dxa" w:w="2880"/>
          </w:tcPr>
          <w:p>
            <w:r>
              <w:t>0.0032871270380490578</w:t>
            </w:r>
          </w:p>
        </w:tc>
        <w:tc>
          <w:tcPr>
            <w:tcW w:type="dxa" w:w="2880"/>
          </w:tcPr>
          <w:p>
            <w:r>
              <w:t>0.002384841475443833</w:t>
            </w:r>
          </w:p>
        </w:tc>
      </w:tr>
      <w:tr>
        <w:tc>
          <w:tcPr>
            <w:tcW w:type="dxa" w:w="2880"/>
          </w:tcPr>
          <w:p>
            <w:r>
              <w:t>V13</w:t>
            </w:r>
          </w:p>
        </w:tc>
        <w:tc>
          <w:tcPr>
            <w:tcW w:type="dxa" w:w="2880"/>
          </w:tcPr>
          <w:p>
            <w:r>
              <w:t>-0.07919174902618951</w:t>
            </w:r>
          </w:p>
        </w:tc>
        <w:tc>
          <w:tcPr>
            <w:tcW w:type="dxa" w:w="2880"/>
          </w:tcPr>
          <w:p>
            <w:r>
              <w:t>-0.09265268343046924</w:t>
            </w:r>
          </w:p>
        </w:tc>
      </w:tr>
      <w:tr>
        <w:tc>
          <w:tcPr>
            <w:tcW w:type="dxa" w:w="2880"/>
          </w:tcPr>
          <w:p>
            <w:r>
              <w:t>V14</w:t>
            </w:r>
          </w:p>
        </w:tc>
        <w:tc>
          <w:tcPr>
            <w:tcW w:type="dxa" w:w="2880"/>
          </w:tcPr>
          <w:p>
            <w:r>
              <w:t>0.055888543677739405</w:t>
            </w:r>
          </w:p>
        </w:tc>
        <w:tc>
          <w:tcPr>
            <w:tcW w:type="dxa" w:w="2880"/>
          </w:tcPr>
          <w:p>
            <w:r>
              <w:t>-0.32943106061923305</w:t>
            </w:r>
          </w:p>
        </w:tc>
      </w:tr>
      <w:tr>
        <w:tc>
          <w:tcPr>
            <w:tcW w:type="dxa" w:w="2880"/>
          </w:tcPr>
          <w:p>
            <w:r>
              <w:t>V15</w:t>
            </w:r>
          </w:p>
        </w:tc>
        <w:tc>
          <w:tcPr>
            <w:tcW w:type="dxa" w:w="2880"/>
          </w:tcPr>
          <w:p>
            <w:r>
              <w:t>-0.296269732979399</w:t>
            </w:r>
          </w:p>
        </w:tc>
        <w:tc>
          <w:tcPr>
            <w:tcW w:type="dxa" w:w="2880"/>
          </w:tcPr>
          <w:p>
            <w:r>
              <w:t>0.028966155198017637</w:t>
            </w:r>
          </w:p>
        </w:tc>
      </w:tr>
      <w:tr>
        <w:tc>
          <w:tcPr>
            <w:tcW w:type="dxa" w:w="2880"/>
          </w:tcPr>
          <w:p>
            <w:r>
              <w:t>V16</w:t>
            </w:r>
          </w:p>
        </w:tc>
        <w:tc>
          <w:tcPr>
            <w:tcW w:type="dxa" w:w="2880"/>
          </w:tcPr>
          <w:p>
            <w:r>
              <w:t>0.3209902706497859</w:t>
            </w:r>
          </w:p>
        </w:tc>
        <w:tc>
          <w:tcPr>
            <w:tcW w:type="dxa" w:w="2880"/>
          </w:tcPr>
          <w:p>
            <w:r>
              <w:t>0.11302489397485418</w:t>
            </w:r>
          </w:p>
        </w:tc>
      </w:tr>
      <w:tr>
        <w:tc>
          <w:tcPr>
            <w:tcW w:type="dxa" w:w="2880"/>
          </w:tcPr>
          <w:p>
            <w:r>
              <w:t>V17</w:t>
            </w:r>
          </w:p>
        </w:tc>
        <w:tc>
          <w:tcPr>
            <w:tcW w:type="dxa" w:w="2880"/>
          </w:tcPr>
          <w:p>
            <w:r>
              <w:t>-0.26372601178886784</w:t>
            </w:r>
          </w:p>
        </w:tc>
        <w:tc>
          <w:tcPr>
            <w:tcW w:type="dxa" w:w="2880"/>
          </w:tcPr>
          <w:p>
            <w:r>
              <w:t>0.03217974840962945</w:t>
            </w:r>
          </w:p>
        </w:tc>
      </w:tr>
      <w:tr>
        <w:tc>
          <w:tcPr>
            <w:tcW w:type="dxa" w:w="2880"/>
          </w:tcPr>
          <w:p>
            <w:r>
              <w:t>V18</w:t>
            </w:r>
          </w:p>
        </w:tc>
        <w:tc>
          <w:tcPr>
            <w:tcW w:type="dxa" w:w="2880"/>
          </w:tcPr>
          <w:p>
            <w:r>
              <w:t>0.03000533550401628</w:t>
            </w:r>
          </w:p>
        </w:tc>
        <w:tc>
          <w:tcPr>
            <w:tcW w:type="dxa" w:w="2880"/>
          </w:tcPr>
          <w:p>
            <w:r>
              <w:t>-0.12668414931479233</w:t>
            </w:r>
          </w:p>
        </w:tc>
      </w:tr>
      <w:tr>
        <w:tc>
          <w:tcPr>
            <w:tcW w:type="dxa" w:w="2880"/>
          </w:tcPr>
          <w:p>
            <w:r>
              <w:t>V19</w:t>
            </w:r>
          </w:p>
        </w:tc>
        <w:tc>
          <w:tcPr>
            <w:tcW w:type="dxa" w:w="2880"/>
          </w:tcPr>
          <w:p>
            <w:r>
              <w:t>0.2196233221049002</w:t>
            </w:r>
          </w:p>
        </w:tc>
        <w:tc>
          <w:tcPr>
            <w:tcW w:type="dxa" w:w="2880"/>
          </w:tcPr>
          <w:p>
            <w:r>
              <w:t>0.3261510374304403</w:t>
            </w:r>
          </w:p>
        </w:tc>
      </w:tr>
      <w:tr>
        <w:tc>
          <w:tcPr>
            <w:tcW w:type="dxa" w:w="2880"/>
          </w:tcPr>
          <w:p>
            <w:r>
              <w:t>V20</w:t>
            </w:r>
          </w:p>
        </w:tc>
        <w:tc>
          <w:tcPr>
            <w:tcW w:type="dxa" w:w="2880"/>
          </w:tcPr>
          <w:p>
            <w:r>
              <w:t>-0.19156062671815108</w:t>
            </w:r>
          </w:p>
        </w:tc>
        <w:tc>
          <w:tcPr>
            <w:tcW w:type="dxa" w:w="2880"/>
          </w:tcPr>
          <w:p>
            <w:r>
              <w:t>0.2673004632268484</w:t>
            </w:r>
          </w:p>
        </w:tc>
      </w:tr>
      <w:tr>
        <w:tc>
          <w:tcPr>
            <w:tcW w:type="dxa" w:w="2880"/>
          </w:tcPr>
          <w:p>
            <w:r>
              <w:t>V21</w:t>
            </w:r>
          </w:p>
        </w:tc>
        <w:tc>
          <w:tcPr>
            <w:tcW w:type="dxa" w:w="2880"/>
          </w:tcPr>
          <w:p>
            <w:r>
              <w:t>-0.10685633695014757</w:t>
            </w:r>
          </w:p>
        </w:tc>
        <w:tc>
          <w:tcPr>
            <w:tcW w:type="dxa" w:w="2880"/>
          </w:tcPr>
          <w:p>
            <w:r>
              <w:t>-0.1534289087599574</w:t>
            </w:r>
          </w:p>
        </w:tc>
      </w:tr>
      <w:tr>
        <w:tc>
          <w:tcPr>
            <w:tcW w:type="dxa" w:w="2880"/>
          </w:tcPr>
          <w:p>
            <w:r>
              <w:t>V22</w:t>
            </w:r>
          </w:p>
        </w:tc>
        <w:tc>
          <w:tcPr>
            <w:tcW w:type="dxa" w:w="2880"/>
          </w:tcPr>
          <w:p>
            <w:r>
              <w:t>-0.2600571873370582</w:t>
            </w:r>
          </w:p>
        </w:tc>
        <w:tc>
          <w:tcPr>
            <w:tcW w:type="dxa" w:w="2880"/>
          </w:tcPr>
          <w:p>
            <w:r>
              <w:t>-0.008647971272151417</w:t>
            </w:r>
          </w:p>
        </w:tc>
      </w:tr>
      <w:tr>
        <w:tc>
          <w:tcPr>
            <w:tcW w:type="dxa" w:w="2880"/>
          </w:tcPr>
          <w:p>
            <w:r>
              <w:t>V23</w:t>
            </w:r>
          </w:p>
        </w:tc>
        <w:tc>
          <w:tcPr>
            <w:tcW w:type="dxa" w:w="2880"/>
          </w:tcPr>
          <w:p>
            <w:r>
              <w:t>-0.2993617946725447</w:t>
            </w:r>
          </w:p>
        </w:tc>
        <w:tc>
          <w:tcPr>
            <w:tcW w:type="dxa" w:w="2880"/>
          </w:tcPr>
          <w:p>
            <w:r>
              <w:t>-0.09192633646905803</w:t>
            </w:r>
          </w:p>
        </w:tc>
      </w:tr>
      <w:tr>
        <w:tc>
          <w:tcPr>
            <w:tcW w:type="dxa" w:w="2880"/>
          </w:tcPr>
          <w:p>
            <w:r>
              <w:t>V24</w:t>
            </w:r>
          </w:p>
        </w:tc>
        <w:tc>
          <w:tcPr>
            <w:tcW w:type="dxa" w:w="2880"/>
          </w:tcPr>
          <w:p>
            <w:r>
              <w:t>0.23056164883704092</w:t>
            </w:r>
          </w:p>
        </w:tc>
        <w:tc>
          <w:tcPr>
            <w:tcW w:type="dxa" w:w="2880"/>
          </w:tcPr>
          <w:p>
            <w:r>
              <w:t>0.2555049471243407</w:t>
            </w:r>
          </w:p>
        </w:tc>
      </w:tr>
      <w:tr>
        <w:tc>
          <w:tcPr>
            <w:tcW w:type="dxa" w:w="2880"/>
          </w:tcPr>
          <w:p>
            <w:r>
              <w:t>V25</w:t>
            </w:r>
          </w:p>
        </w:tc>
        <w:tc>
          <w:tcPr>
            <w:tcW w:type="dxa" w:w="2880"/>
          </w:tcPr>
          <w:p>
            <w:r>
              <w:t>0.2661976690585689</w:t>
            </w:r>
          </w:p>
        </w:tc>
        <w:tc>
          <w:tcPr>
            <w:tcW w:type="dxa" w:w="2880"/>
          </w:tcPr>
          <w:p>
            <w:r>
              <w:t>-0.0010836121557325268</w:t>
            </w:r>
          </w:p>
        </w:tc>
      </w:tr>
      <w:tr>
        <w:tc>
          <w:tcPr>
            <w:tcW w:type="dxa" w:w="2880"/>
          </w:tcPr>
          <w:p>
            <w:r>
              <w:t>V26</w:t>
            </w:r>
          </w:p>
        </w:tc>
        <w:tc>
          <w:tcPr>
            <w:tcW w:type="dxa" w:w="2880"/>
          </w:tcPr>
          <w:p>
            <w:r>
              <w:t>0.23006466492186575</w:t>
            </w:r>
          </w:p>
        </w:tc>
        <w:tc>
          <w:tcPr>
            <w:tcW w:type="dxa" w:w="2880"/>
          </w:tcPr>
          <w:p>
            <w:r>
              <w:t>-0.24505152044584957</w:t>
            </w:r>
          </w:p>
        </w:tc>
      </w:tr>
      <w:tr>
        <w:tc>
          <w:tcPr>
            <w:tcW w:type="dxa" w:w="2880"/>
          </w:tcPr>
          <w:p>
            <w:r>
              <w:t>V27</w:t>
            </w:r>
          </w:p>
        </w:tc>
        <w:tc>
          <w:tcPr>
            <w:tcW w:type="dxa" w:w="2880"/>
          </w:tcPr>
          <w:p>
            <w:r>
              <w:t>0.019179324361581134</w:t>
            </w:r>
          </w:p>
        </w:tc>
        <w:tc>
          <w:tcPr>
            <w:tcW w:type="dxa" w:w="2880"/>
          </w:tcPr>
          <w:p>
            <w:r>
              <w:t>0.37321460290426006</w:t>
            </w:r>
          </w:p>
        </w:tc>
      </w:tr>
      <w:tr>
        <w:tc>
          <w:tcPr>
            <w:tcW w:type="dxa" w:w="2880"/>
          </w:tcPr>
          <w:p>
            <w:r>
              <w:t>V28</w:t>
            </w:r>
          </w:p>
        </w:tc>
        <w:tc>
          <w:tcPr>
            <w:tcW w:type="dxa" w:w="2880"/>
          </w:tcPr>
          <w:p>
            <w:r>
              <w:t>0.179571093131845</w:t>
            </w:r>
          </w:p>
        </w:tc>
        <w:tc>
          <w:tcPr>
            <w:tcW w:type="dxa" w:w="2880"/>
          </w:tcPr>
          <w:p>
            <w:r>
              <w:t>-0.20843905179573977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-0.2981512806837792</w:t>
            </w:r>
          </w:p>
        </w:tc>
        <w:tc>
          <w:tcPr>
            <w:tcW w:type="dxa" w:w="2880"/>
          </w:tcPr>
          <w:p>
            <w:r>
              <w:t>-0.033924987395220374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-0.0</w:t>
            </w:r>
          </w:p>
        </w:tc>
        <w:tc>
          <w:tcPr>
            <w:tcW w:type="dxa" w:w="2880"/>
          </w:tcPr>
          <w:p>
            <w:r>
              <w:t>-0.0</w:t>
            </w:r>
          </w:p>
        </w:tc>
      </w:tr>
    </w:tbl>
    <w:p/>
    <w:p>
      <w:pPr>
        <w:pStyle w:val="Heading1"/>
      </w:pPr>
      <w:r>
        <w:t>Principal Component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PC1</w:t>
            </w:r>
          </w:p>
        </w:tc>
        <w:tc>
          <w:tcPr>
            <w:tcW w:type="dxa" w:w="2880"/>
          </w:tcPr>
          <w:p>
            <w:r>
              <w:t>PC2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-2.3485424694560026</w:t>
            </w:r>
          </w:p>
        </w:tc>
        <w:tc>
          <w:tcPr>
            <w:tcW w:type="dxa" w:w="2880"/>
          </w:tcPr>
          <w:p>
            <w:r>
              <w:t>4.381204826694659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2.393609149646808</w:t>
            </w:r>
          </w:p>
        </w:tc>
        <w:tc>
          <w:tcPr>
            <w:tcW w:type="dxa" w:w="2880"/>
          </w:tcPr>
          <w:p>
            <w:r>
              <w:t>-2.677197056861659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-13.86900252923808</w:t>
            </w:r>
          </w:p>
        </w:tc>
        <w:tc>
          <w:tcPr>
            <w:tcW w:type="dxa" w:w="2880"/>
          </w:tcPr>
          <w:p>
            <w:r>
              <w:t>-2.705422029250314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0.6054187319181823</w:t>
            </w:r>
          </w:p>
        </w:tc>
        <w:tc>
          <w:tcPr>
            <w:tcW w:type="dxa" w:w="2880"/>
          </w:tcPr>
          <w:p>
            <w:r>
              <w:t>-3.2768349053457477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-0.7946728491373514</w:t>
            </w:r>
          </w:p>
        </w:tc>
        <w:tc>
          <w:tcPr>
            <w:tcW w:type="dxa" w:w="2880"/>
          </w:tcPr>
          <w:p>
            <w:r>
              <w:t>4.258448891398567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-0.7023340552534527</w:t>
            </w:r>
          </w:p>
        </w:tc>
        <w:tc>
          <w:tcPr>
            <w:tcW w:type="dxa" w:w="2880"/>
          </w:tcPr>
          <w:p>
            <w:r>
              <w:t>3.273279612522321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1.1126999083486886</w:t>
            </w:r>
          </w:p>
        </w:tc>
        <w:tc>
          <w:tcPr>
            <w:tcW w:type="dxa" w:w="2880"/>
          </w:tcPr>
          <w:p>
            <w:r>
              <w:t>-2.1197510707524825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1.3139310470949217</w:t>
            </w:r>
          </w:p>
        </w:tc>
        <w:tc>
          <w:tcPr>
            <w:tcW w:type="dxa" w:w="2880"/>
          </w:tcPr>
          <w:p>
            <w:r>
              <w:t>0.30536473391678215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1.0385563749432642</w:t>
            </w:r>
          </w:p>
        </w:tc>
        <w:tc>
          <w:tcPr>
            <w:tcW w:type="dxa" w:w="2880"/>
          </w:tcPr>
          <w:p>
            <w:r>
              <w:t>-0.6471956495195638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-1.3930976553559054</w:t>
            </w:r>
          </w:p>
        </w:tc>
        <w:tc>
          <w:tcPr>
            <w:tcW w:type="dxa" w:w="2880"/>
          </w:tcPr>
          <w:p>
            <w:r>
              <w:t>2.564355504889532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1.2754647498940797</w:t>
            </w:r>
          </w:p>
        </w:tc>
        <w:tc>
          <w:tcPr>
            <w:tcW w:type="dxa" w:w="2880"/>
          </w:tcPr>
          <w:p>
            <w:r>
              <w:t>-1.5074766982514427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1.6497080983991474</w:t>
            </w:r>
          </w:p>
        </w:tc>
        <w:tc>
          <w:tcPr>
            <w:tcW w:type="dxa" w:w="2880"/>
          </w:tcPr>
          <w:p>
            <w:r>
              <w:t>-1.3723948020316423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0.6877300704444625</w:t>
            </w:r>
          </w:p>
        </w:tc>
        <w:tc>
          <w:tcPr>
            <w:tcW w:type="dxa" w:w="2880"/>
          </w:tcPr>
          <w:p>
            <w:r>
              <w:t>0.20013757527000522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0.18644133712547956</w:t>
            </w:r>
          </w:p>
        </w:tc>
        <w:tc>
          <w:tcPr>
            <w:tcW w:type="dxa" w:w="2880"/>
          </w:tcPr>
          <w:p>
            <w:r>
              <w:t>-0.49938672192016476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-0.18352347750746423</w:t>
            </w:r>
          </w:p>
        </w:tc>
        <w:tc>
          <w:tcPr>
            <w:tcW w:type="dxa" w:w="2880"/>
          </w:tcPr>
          <w:p>
            <w:r>
              <w:t>2.8556639154528485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0.7940599341440117</w:t>
            </w:r>
          </w:p>
        </w:tc>
        <w:tc>
          <w:tcPr>
            <w:tcW w:type="dxa" w:w="2880"/>
          </w:tcPr>
          <w:p>
            <w:r>
              <w:t>-0.5834702146514468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-0.2183863345358589</w:t>
            </w:r>
          </w:p>
        </w:tc>
        <w:tc>
          <w:tcPr>
            <w:tcW w:type="dxa" w:w="2880"/>
          </w:tcPr>
          <w:p>
            <w:r>
              <w:t>1.2901779755753402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0.33134615582419114</w:t>
            </w:r>
          </w:p>
        </w:tc>
        <w:tc>
          <w:tcPr>
            <w:tcW w:type="dxa" w:w="2880"/>
          </w:tcPr>
          <w:p>
            <w:r>
              <w:t>-0.6266337207384146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0.5613548935016576</w:t>
            </w:r>
          </w:p>
        </w:tc>
        <w:tc>
          <w:tcPr>
            <w:tcW w:type="dxa" w:w="2880"/>
          </w:tcPr>
          <w:p>
            <w:r>
              <w:t>1.041213997450547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0.8727507983839515</w:t>
            </w:r>
          </w:p>
        </w:tc>
        <w:tc>
          <w:tcPr>
            <w:tcW w:type="dxa" w:w="2880"/>
          </w:tcPr>
          <w:p>
            <w:r>
              <w:t>-0.9980857533041253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0.10105206442185055</w:t>
            </w:r>
          </w:p>
        </w:tc>
        <w:tc>
          <w:tcPr>
            <w:tcW w:type="dxa" w:w="2880"/>
          </w:tcPr>
          <w:p>
            <w:r>
              <w:t>0.5639811865041138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1.159900727783917</w:t>
            </w:r>
          </w:p>
        </w:tc>
        <w:tc>
          <w:tcPr>
            <w:tcW w:type="dxa" w:w="2880"/>
          </w:tcPr>
          <w:p>
            <w:r>
              <w:t>-1.0893763205024949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1.0594078448172417</w:t>
            </w:r>
          </w:p>
        </w:tc>
        <w:tc>
          <w:tcPr>
            <w:tcW w:type="dxa" w:w="2880"/>
          </w:tcPr>
          <w:p>
            <w:r>
              <w:t>-0.6708514469176337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0.38266636336092097</w:t>
            </w:r>
          </w:p>
        </w:tc>
        <w:tc>
          <w:tcPr>
            <w:tcW w:type="dxa" w:w="2880"/>
          </w:tcPr>
          <w:p>
            <w:r>
              <w:t>1.1438153077584623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1.4360979240620086</w:t>
            </w:r>
          </w:p>
        </w:tc>
        <w:tc>
          <w:tcPr>
            <w:tcW w:type="dxa" w:w="2880"/>
          </w:tcPr>
          <w:p>
            <w:r>
              <w:t>-0.45316277264124993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1.4908681296689443</w:t>
            </w:r>
          </w:p>
        </w:tc>
        <w:tc>
          <w:tcPr>
            <w:tcW w:type="dxa" w:w="2880"/>
          </w:tcPr>
          <w:p>
            <w:r>
              <w:t>-1.1320500603181005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-0.7705630007615689</w:t>
            </w:r>
          </w:p>
        </w:tc>
        <w:tc>
          <w:tcPr>
            <w:tcW w:type="dxa" w:w="2880"/>
          </w:tcPr>
          <w:p>
            <w:r>
              <w:t>-1.8589170932398649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0.7536373074850697</w:t>
            </w:r>
          </w:p>
        </w:tc>
        <w:tc>
          <w:tcPr>
            <w:tcW w:type="dxa" w:w="2880"/>
          </w:tcPr>
          <w:p>
            <w:r>
              <w:t>-1.1121874692016103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0.049535474889719024</w:t>
            </w:r>
          </w:p>
        </w:tc>
        <w:tc>
          <w:tcPr>
            <w:tcW w:type="dxa" w:w="2880"/>
          </w:tcPr>
          <w:p>
            <w:r>
              <w:t>-0.7050721001382328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1.0238852850871607</w:t>
            </w:r>
          </w:p>
        </w:tc>
        <w:tc>
          <w:tcPr>
            <w:tcW w:type="dxa" w:w="2880"/>
          </w:tcPr>
          <w:p>
            <w:r>
              <w:t>2.157822358153005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990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9806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980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072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