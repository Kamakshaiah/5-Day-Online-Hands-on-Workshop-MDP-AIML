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Principal Components Analysis</w:t>
      </w:r>
    </w:p>
    <w:p>
      <w:r>
        <w:t>Generated: 2026-05-28 18:50:48</w:t>
      </w:r>
    </w:p>
    <w:p/>
    <w:p>
      <w:pPr>
        <w:pStyle w:val="Heading1"/>
      </w:pPr>
      <w:r>
        <w:t>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PC3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0.33948180569436265</w:t>
            </w:r>
          </w:p>
        </w:tc>
        <w:tc>
          <w:tcPr>
            <w:tcW w:type="dxa" w:w="2160"/>
          </w:tcPr>
          <w:p>
            <w:r>
              <w:t>0.9909537959561802</w:t>
            </w:r>
          </w:p>
        </w:tc>
        <w:tc>
          <w:tcPr>
            <w:tcW w:type="dxa" w:w="2160"/>
          </w:tcPr>
          <w:p>
            <w:r>
              <w:t>1.039022867737854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0.81002088104764</w:t>
            </w:r>
          </w:p>
        </w:tc>
        <w:tc>
          <w:tcPr>
            <w:tcW w:type="dxa" w:w="2160"/>
          </w:tcPr>
          <w:p>
            <w:r>
              <w:t>-2.2526189431771644</w:t>
            </w:r>
          </w:p>
        </w:tc>
        <w:tc>
          <w:tcPr>
            <w:tcW w:type="dxa" w:w="2160"/>
          </w:tcPr>
          <w:p>
            <w:r>
              <w:t>-0.7256877446312326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1.3049505256215341</w:t>
            </w:r>
          </w:p>
        </w:tc>
        <w:tc>
          <w:tcPr>
            <w:tcW w:type="dxa" w:w="2160"/>
          </w:tcPr>
          <w:p>
            <w:r>
              <w:t>-0.10522788280134483</w:t>
            </w:r>
          </w:p>
        </w:tc>
        <w:tc>
          <w:tcPr>
            <w:tcW w:type="dxa" w:w="2160"/>
          </w:tcPr>
          <w:p>
            <w:r>
              <w:t>1.4453649008140412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1.6085847525686152</w:t>
            </w:r>
          </w:p>
        </w:tc>
        <w:tc>
          <w:tcPr>
            <w:tcW w:type="dxa" w:w="2160"/>
          </w:tcPr>
          <w:p>
            <w:r>
              <w:t>-0.6118140853928193</w:t>
            </w:r>
          </w:p>
        </w:tc>
        <w:tc>
          <w:tcPr>
            <w:tcW w:type="dxa" w:w="2160"/>
          </w:tcPr>
          <w:p>
            <w:r>
              <w:t>1.222520726800179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-1.1487274830224132</w:t>
            </w:r>
          </w:p>
        </w:tc>
        <w:tc>
          <w:tcPr>
            <w:tcW w:type="dxa" w:w="2160"/>
          </w:tcPr>
          <w:p>
            <w:r>
              <w:t>-0.47867151745993153</w:t>
            </w:r>
          </w:p>
        </w:tc>
        <w:tc>
          <w:tcPr>
            <w:tcW w:type="dxa" w:w="2160"/>
          </w:tcPr>
          <w:p>
            <w:r>
              <w:t>-2.397843543401251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-2.985321168448104</w:t>
            </w:r>
          </w:p>
        </w:tc>
        <w:tc>
          <w:tcPr>
            <w:tcW w:type="dxa" w:w="2160"/>
          </w:tcPr>
          <w:p>
            <w:r>
              <w:t>2.019582310475207</w:t>
            </w:r>
          </w:p>
        </w:tc>
        <w:tc>
          <w:tcPr>
            <w:tcW w:type="dxa" w:w="2160"/>
          </w:tcPr>
          <w:p>
            <w:r>
              <w:t>0.27629538139111615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-0.28869736448336186</w:t>
            </w:r>
          </w:p>
        </w:tc>
        <w:tc>
          <w:tcPr>
            <w:tcW w:type="dxa" w:w="2160"/>
          </w:tcPr>
          <w:p>
            <w:r>
              <w:t>-0.8906618714004425</w:t>
            </w:r>
          </w:p>
        </w:tc>
        <w:tc>
          <w:tcPr>
            <w:tcW w:type="dxa" w:w="2160"/>
          </w:tcPr>
          <w:p>
            <w:r>
              <w:t>-1.9733561735625424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-1.4283007874982063</w:t>
            </w:r>
          </w:p>
        </w:tc>
        <w:tc>
          <w:tcPr>
            <w:tcW w:type="dxa" w:w="2160"/>
          </w:tcPr>
          <w:p>
            <w:r>
              <w:t>-0.06275052361567338</w:t>
            </w:r>
          </w:p>
        </w:tc>
        <w:tc>
          <w:tcPr>
            <w:tcW w:type="dxa" w:w="2160"/>
          </w:tcPr>
          <w:p>
            <w:r>
              <w:t>1.3886317467425833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0.9895960836173878</w:t>
            </w:r>
          </w:p>
        </w:tc>
        <w:tc>
          <w:tcPr>
            <w:tcW w:type="dxa" w:w="2160"/>
          </w:tcPr>
          <w:p>
            <w:r>
              <w:t>1.482511115198885</w:t>
            </w:r>
          </w:p>
        </w:tc>
        <w:tc>
          <w:tcPr>
            <w:tcW w:type="dxa" w:w="2160"/>
          </w:tcPr>
          <w:p>
            <w:r>
              <w:t>-1.3060867906003482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-2.795198209325636</w:t>
            </w:r>
          </w:p>
        </w:tc>
        <w:tc>
          <w:tcPr>
            <w:tcW w:type="dxa" w:w="2160"/>
          </w:tcPr>
          <w:p>
            <w:r>
              <w:t>-1.171917753698353</w:t>
            </w:r>
          </w:p>
        </w:tc>
        <w:tc>
          <w:tcPr>
            <w:tcW w:type="dxa" w:w="2160"/>
          </w:tcPr>
          <w:p>
            <w:r>
              <w:t>-1.12210149810405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1.149611305496497</w:t>
            </w:r>
          </w:p>
        </w:tc>
        <w:tc>
          <w:tcPr>
            <w:tcW w:type="dxa" w:w="2160"/>
          </w:tcPr>
          <w:p>
            <w:r>
              <w:t>1.5616068999494173</w:t>
            </w:r>
          </w:p>
        </w:tc>
        <w:tc>
          <w:tcPr>
            <w:tcW w:type="dxa" w:w="2160"/>
          </w:tcPr>
          <w:p>
            <w:r>
              <w:t>0.867725579859811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-1.4742277010620413</w:t>
            </w:r>
          </w:p>
        </w:tc>
        <w:tc>
          <w:tcPr>
            <w:tcW w:type="dxa" w:w="2160"/>
          </w:tcPr>
          <w:p>
            <w:r>
              <w:t>-1.533297350279063</w:t>
            </w:r>
          </w:p>
        </w:tc>
        <w:tc>
          <w:tcPr>
            <w:tcW w:type="dxa" w:w="2160"/>
          </w:tcPr>
          <w:p>
            <w:r>
              <w:t>-0.5235031049474927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0.6039223665181815</w:t>
            </w:r>
          </w:p>
        </w:tc>
        <w:tc>
          <w:tcPr>
            <w:tcW w:type="dxa" w:w="2160"/>
          </w:tcPr>
          <w:p>
            <w:r>
              <w:t>1.7862633560775492</w:t>
            </w:r>
          </w:p>
        </w:tc>
        <w:tc>
          <w:tcPr>
            <w:tcW w:type="dxa" w:w="2160"/>
          </w:tcPr>
          <w:p>
            <w:r>
              <w:t>-1.3454334901198186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-1.3605180006246835</w:t>
            </w:r>
          </w:p>
        </w:tc>
        <w:tc>
          <w:tcPr>
            <w:tcW w:type="dxa" w:w="2160"/>
          </w:tcPr>
          <w:p>
            <w:r>
              <w:t>0.2227663473124436</w:t>
            </w:r>
          </w:p>
        </w:tc>
        <w:tc>
          <w:tcPr>
            <w:tcW w:type="dxa" w:w="2160"/>
          </w:tcPr>
          <w:p>
            <w:r>
              <w:t>1.9133619618172986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-0.6821698539018984</w:t>
            </w:r>
          </w:p>
        </w:tc>
        <w:tc>
          <w:tcPr>
            <w:tcW w:type="dxa" w:w="2160"/>
          </w:tcPr>
          <w:p>
            <w:r>
              <w:t>-1.9450631106725702</w:t>
            </w:r>
          </w:p>
        </w:tc>
        <w:tc>
          <w:tcPr>
            <w:tcW w:type="dxa" w:w="2160"/>
          </w:tcPr>
          <w:p>
            <w:r>
              <w:t>0.40866506712736045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0.19282123459488745</w:t>
            </w:r>
          </w:p>
        </w:tc>
        <w:tc>
          <w:tcPr>
            <w:tcW w:type="dxa" w:w="2160"/>
          </w:tcPr>
          <w:p>
            <w:r>
              <w:t>-0.3835993526283364</w:t>
            </w:r>
          </w:p>
        </w:tc>
        <w:tc>
          <w:tcPr>
            <w:tcW w:type="dxa" w:w="2160"/>
          </w:tcPr>
          <w:p>
            <w:r>
              <w:t>-2.164854990216877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0.7538199906007901</w:t>
            </w:r>
          </w:p>
        </w:tc>
        <w:tc>
          <w:tcPr>
            <w:tcW w:type="dxa" w:w="2160"/>
          </w:tcPr>
          <w:p>
            <w:r>
              <w:t>-0.02950179741261714</w:t>
            </w:r>
          </w:p>
        </w:tc>
        <w:tc>
          <w:tcPr>
            <w:tcW w:type="dxa" w:w="2160"/>
          </w:tcPr>
          <w:p>
            <w:r>
              <w:t>-1.5127419567271922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0.20659453535978434</w:t>
            </w:r>
          </w:p>
        </w:tc>
        <w:tc>
          <w:tcPr>
            <w:tcW w:type="dxa" w:w="2160"/>
          </w:tcPr>
          <w:p>
            <w:r>
              <w:t>2.5380300900946726</w:t>
            </w:r>
          </w:p>
        </w:tc>
        <w:tc>
          <w:tcPr>
            <w:tcW w:type="dxa" w:w="2160"/>
          </w:tcPr>
          <w:p>
            <w:r>
              <w:t>0.03596073455645826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1.656237557018292</w:t>
            </w:r>
          </w:p>
        </w:tc>
        <w:tc>
          <w:tcPr>
            <w:tcW w:type="dxa" w:w="2160"/>
          </w:tcPr>
          <w:p>
            <w:r>
              <w:t>-1.7107937961168203</w:t>
            </w:r>
          </w:p>
        </w:tc>
        <w:tc>
          <w:tcPr>
            <w:tcW w:type="dxa" w:w="2160"/>
          </w:tcPr>
          <w:p>
            <w:r>
              <w:t>1.1162649149860924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1.8918874764403817</w:t>
            </w:r>
          </w:p>
        </w:tc>
        <w:tc>
          <w:tcPr>
            <w:tcW w:type="dxa" w:w="2160"/>
          </w:tcPr>
          <w:p>
            <w:r>
              <w:t>0.5204902814107863</w:t>
            </w:r>
          </w:p>
        </w:tc>
        <w:tc>
          <w:tcPr>
            <w:tcW w:type="dxa" w:w="2160"/>
          </w:tcPr>
          <w:p>
            <w:r>
              <w:t>-0.005375117271086583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1.9018259841880363</w:t>
            </w:r>
          </w:p>
        </w:tc>
        <w:tc>
          <w:tcPr>
            <w:tcW w:type="dxa" w:w="2160"/>
          </w:tcPr>
          <w:p>
            <w:r>
              <w:t>0.056462752557063636</w:t>
            </w:r>
          </w:p>
        </w:tc>
        <w:tc>
          <w:tcPr>
            <w:tcW w:type="dxa" w:w="2160"/>
          </w:tcPr>
          <w:p>
            <w:r>
              <w:t>0.4575585705259424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-1.5149056986470442</w:t>
            </w:r>
          </w:p>
        </w:tc>
        <w:tc>
          <w:tcPr>
            <w:tcW w:type="dxa" w:w="2160"/>
          </w:tcPr>
          <w:p>
            <w:r>
              <w:t>-0.39825091050905637</w:t>
            </w:r>
          </w:p>
        </w:tc>
        <w:tc>
          <w:tcPr>
            <w:tcW w:type="dxa" w:w="2160"/>
          </w:tcPr>
          <w:p>
            <w:r>
              <w:t>2.1438295816322306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-0.6034734357343784</w:t>
            </w:r>
          </w:p>
        </w:tc>
        <w:tc>
          <w:tcPr>
            <w:tcW w:type="dxa" w:w="2160"/>
          </w:tcPr>
          <w:p>
            <w:r>
              <w:t>-1.2525972601180848</w:t>
            </w:r>
          </w:p>
        </w:tc>
        <w:tc>
          <w:tcPr>
            <w:tcW w:type="dxa" w:w="2160"/>
          </w:tcPr>
          <w:p>
            <w:r>
              <w:t>-0.15338004156245919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-0.7276066184299129</w:t>
            </w:r>
          </w:p>
        </w:tc>
        <w:tc>
          <w:tcPr>
            <w:tcW w:type="dxa" w:w="2160"/>
          </w:tcPr>
          <w:p>
            <w:r>
              <w:t>2.171748037474504</w:t>
            </w:r>
          </w:p>
        </w:tc>
        <w:tc>
          <w:tcPr>
            <w:tcW w:type="dxa" w:w="2160"/>
          </w:tcPr>
          <w:p>
            <w:r>
              <w:t>-0.2521058981387039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2.5651239206729035</w:t>
            </w:r>
          </w:p>
        </w:tc>
        <w:tc>
          <w:tcPr>
            <w:tcW w:type="dxa" w:w="2160"/>
          </w:tcPr>
          <w:p>
            <w:r>
              <w:t>0.1968750669488654</w:t>
            </w:r>
          </w:p>
        </w:tc>
        <w:tc>
          <w:tcPr>
            <w:tcW w:type="dxa" w:w="2160"/>
          </w:tcPr>
          <w:p>
            <w:r>
              <w:t>-1.0144016589978004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-0.9746633168509793</w:t>
            </w:r>
          </w:p>
        </w:tc>
        <w:tc>
          <w:tcPr>
            <w:tcW w:type="dxa" w:w="2160"/>
          </w:tcPr>
          <w:p>
            <w:r>
              <w:t>-1.1863788009156808</w:t>
            </w:r>
          </w:p>
        </w:tc>
        <w:tc>
          <w:tcPr>
            <w:tcW w:type="dxa" w:w="2160"/>
          </w:tcPr>
          <w:p>
            <w:r>
              <w:t>0.3482601496762864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-0.22222867703056498</w:t>
            </w:r>
          </w:p>
        </w:tc>
        <w:tc>
          <w:tcPr>
            <w:tcW w:type="dxa" w:w="2160"/>
          </w:tcPr>
          <w:p>
            <w:r>
              <w:t>0.9362177633074192</w:t>
            </w:r>
          </w:p>
        </w:tc>
        <w:tc>
          <w:tcPr>
            <w:tcW w:type="dxa" w:w="2160"/>
          </w:tcPr>
          <w:p>
            <w:r>
              <w:t>0.474900360468663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1.355396232162198</w:t>
            </w:r>
          </w:p>
        </w:tc>
        <w:tc>
          <w:tcPr>
            <w:tcW w:type="dxa" w:w="2160"/>
          </w:tcPr>
          <w:p>
            <w:r>
              <w:t>-1.1141386452860014</w:t>
            </w:r>
          </w:p>
        </w:tc>
        <w:tc>
          <w:tcPr>
            <w:tcW w:type="dxa" w:w="2160"/>
          </w:tcPr>
          <w:p>
            <w:r>
              <w:t>0.6328652750425552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-0.1260101949114355</w:t>
            </w:r>
          </w:p>
        </w:tc>
        <w:tc>
          <w:tcPr>
            <w:tcW w:type="dxa" w:w="2160"/>
          </w:tcPr>
          <w:p>
            <w:r>
              <w:t>-1.061498077558569</w:t>
            </w:r>
          </w:p>
        </w:tc>
        <w:tc>
          <w:tcPr>
            <w:tcW w:type="dxa" w:w="2160"/>
          </w:tcPr>
          <w:p>
            <w:r>
              <w:t>0.7733117132901741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-0.9978261416308339</w:t>
            </w:r>
          </w:p>
        </w:tc>
        <w:tc>
          <w:tcPr>
            <w:tcW w:type="dxa" w:w="2160"/>
          </w:tcPr>
          <w:p>
            <w:r>
              <w:t>1.7052738622795287</w:t>
            </w:r>
          </w:p>
        </w:tc>
        <w:tc>
          <w:tcPr>
            <w:tcW w:type="dxa" w:w="2160"/>
          </w:tcPr>
          <w:p>
            <w:r>
              <w:t>-0.04766752418779083</w:t>
            </w:r>
          </w:p>
        </w:tc>
      </w:tr>
    </w:tbl>
    <w:p/>
    <w:p>
      <w:pPr>
        <w:pStyle w:val="Heading1"/>
      </w:pPr>
      <w:r>
        <w:t>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Index</w:t>
            </w:r>
          </w:p>
        </w:tc>
        <w:tc>
          <w:tcPr>
            <w:tcW w:type="dxa" w:w="864"/>
          </w:tcPr>
          <w:p>
            <w:r>
              <w:t>How satisfied are you with your recent experience?</w:t>
            </w:r>
          </w:p>
        </w:tc>
        <w:tc>
          <w:tcPr>
            <w:tcW w:type="dxa" w:w="864"/>
          </w:tcPr>
          <w:p>
            <w:r>
              <w:t>On a scale of 1–5, how satisfied are you with the product?</w:t>
            </w:r>
          </w:p>
        </w:tc>
        <w:tc>
          <w:tcPr>
            <w:tcW w:type="dxa" w:w="864"/>
          </w:tcPr>
          <w:p>
            <w:r>
              <w:t>Does this service meet your expectations overall?</w:t>
            </w:r>
          </w:p>
        </w:tc>
        <w:tc>
          <w:tcPr>
            <w:tcW w:type="dxa" w:w="864"/>
          </w:tcPr>
          <w:p>
            <w:r>
              <w:t>How positive or negative do you feel about this brand?</w:t>
            </w:r>
          </w:p>
        </w:tc>
        <w:tc>
          <w:tcPr>
            <w:tcW w:type="dxa" w:w="864"/>
          </w:tcPr>
          <w:p>
            <w:r>
              <w:t>Do you agree or disagree: “This feature is very useful”?</w:t>
            </w:r>
          </w:p>
        </w:tc>
        <w:tc>
          <w:tcPr>
            <w:tcW w:type="dxa" w:w="864"/>
          </w:tcPr>
          <w:p>
            <w:r>
              <w:t>What is your overall impression of the new policy?</w:t>
            </w:r>
          </w:p>
        </w:tc>
        <w:tc>
          <w:tcPr>
            <w:tcW w:type="dxa" w:w="864"/>
          </w:tcPr>
          <w:p>
            <w:r>
              <w:t>How reliable do you perceive this product to be?</w:t>
            </w:r>
          </w:p>
        </w:tc>
        <w:tc>
          <w:tcPr>
            <w:tcW w:type="dxa" w:w="864"/>
          </w:tcPr>
          <w:p>
            <w:r>
              <w:t>Does this company seem innovative to you?</w:t>
            </w:r>
          </w:p>
        </w:tc>
        <w:tc>
          <w:tcPr>
            <w:tcW w:type="dxa" w:w="864"/>
          </w:tcPr>
          <w:p>
            <w:r>
              <w:t>How affordable do you think this service is?</w:t>
            </w:r>
          </w:p>
        </w:tc>
      </w:tr>
      <w:tr>
        <w:tc>
          <w:tcPr>
            <w:tcW w:type="dxa" w:w="864"/>
          </w:tcPr>
          <w:p>
            <w:r>
              <w:t>PC1</w:t>
            </w:r>
          </w:p>
        </w:tc>
        <w:tc>
          <w:tcPr>
            <w:tcW w:type="dxa" w:w="864"/>
          </w:tcPr>
          <w:p>
            <w:r>
              <w:t>0.33499437872360543</w:t>
            </w:r>
          </w:p>
        </w:tc>
        <w:tc>
          <w:tcPr>
            <w:tcW w:type="dxa" w:w="864"/>
          </w:tcPr>
          <w:p>
            <w:r>
              <w:t>0.38688873527242706</w:t>
            </w:r>
          </w:p>
        </w:tc>
        <w:tc>
          <w:tcPr>
            <w:tcW w:type="dxa" w:w="864"/>
          </w:tcPr>
          <w:p>
            <w:r>
              <w:t>-0.3295137990061155</w:t>
            </w:r>
          </w:p>
        </w:tc>
        <w:tc>
          <w:tcPr>
            <w:tcW w:type="dxa" w:w="864"/>
          </w:tcPr>
          <w:p>
            <w:r>
              <w:t>-0.13151783623518812</w:t>
            </w:r>
          </w:p>
        </w:tc>
        <w:tc>
          <w:tcPr>
            <w:tcW w:type="dxa" w:w="864"/>
          </w:tcPr>
          <w:p>
            <w:r>
              <w:t>-0.4497940760541339</w:t>
            </w:r>
          </w:p>
        </w:tc>
        <w:tc>
          <w:tcPr>
            <w:tcW w:type="dxa" w:w="864"/>
          </w:tcPr>
          <w:p>
            <w:r>
              <w:t>-0.17815486810276943</w:t>
            </w:r>
          </w:p>
        </w:tc>
        <w:tc>
          <w:tcPr>
            <w:tcW w:type="dxa" w:w="864"/>
          </w:tcPr>
          <w:p>
            <w:r>
              <w:t>-0.09156546164773295</w:t>
            </w:r>
          </w:p>
        </w:tc>
        <w:tc>
          <w:tcPr>
            <w:tcW w:type="dxa" w:w="864"/>
          </w:tcPr>
          <w:p>
            <w:r>
              <w:t>0.5126616961511757</w:t>
            </w:r>
          </w:p>
        </w:tc>
        <w:tc>
          <w:tcPr>
            <w:tcW w:type="dxa" w:w="864"/>
          </w:tcPr>
          <w:p>
            <w:r>
              <w:t>-0.32704658905114514</w:t>
            </w:r>
          </w:p>
        </w:tc>
      </w:tr>
      <w:tr>
        <w:tc>
          <w:tcPr>
            <w:tcW w:type="dxa" w:w="864"/>
          </w:tcPr>
          <w:p>
            <w:r>
              <w:t>PC2</w:t>
            </w:r>
          </w:p>
        </w:tc>
        <w:tc>
          <w:tcPr>
            <w:tcW w:type="dxa" w:w="864"/>
          </w:tcPr>
          <w:p>
            <w:r>
              <w:t>0.3814864657038238</w:t>
            </w:r>
          </w:p>
        </w:tc>
        <w:tc>
          <w:tcPr>
            <w:tcW w:type="dxa" w:w="864"/>
          </w:tcPr>
          <w:p>
            <w:r>
              <w:t>-0.16040467167720812</w:t>
            </w:r>
          </w:p>
        </w:tc>
        <w:tc>
          <w:tcPr>
            <w:tcW w:type="dxa" w:w="864"/>
          </w:tcPr>
          <w:p>
            <w:r>
              <w:t>0.26881530669761233</w:t>
            </w:r>
          </w:p>
        </w:tc>
        <w:tc>
          <w:tcPr>
            <w:tcW w:type="dxa" w:w="864"/>
          </w:tcPr>
          <w:p>
            <w:r>
              <w:t>-0.32301714917714464</w:t>
            </w:r>
          </w:p>
        </w:tc>
        <w:tc>
          <w:tcPr>
            <w:tcW w:type="dxa" w:w="864"/>
          </w:tcPr>
          <w:p>
            <w:r>
              <w:t>-0.36520922046141624</w:t>
            </w:r>
          </w:p>
        </w:tc>
        <w:tc>
          <w:tcPr>
            <w:tcW w:type="dxa" w:w="864"/>
          </w:tcPr>
          <w:p>
            <w:r>
              <w:t>0.520744339997663</w:t>
            </w:r>
          </w:p>
        </w:tc>
        <w:tc>
          <w:tcPr>
            <w:tcW w:type="dxa" w:w="864"/>
          </w:tcPr>
          <w:p>
            <w:r>
              <w:t>0.34205437844111325</w:t>
            </w:r>
          </w:p>
        </w:tc>
        <w:tc>
          <w:tcPr>
            <w:tcW w:type="dxa" w:w="864"/>
          </w:tcPr>
          <w:p>
            <w:r>
              <w:t>0.10407979884884473</w:t>
            </w:r>
          </w:p>
        </w:tc>
        <w:tc>
          <w:tcPr>
            <w:tcW w:type="dxa" w:w="864"/>
          </w:tcPr>
          <w:p>
            <w:r>
              <w:t>0.3460497440003109</w:t>
            </w:r>
          </w:p>
        </w:tc>
      </w:tr>
      <w:tr>
        <w:tc>
          <w:tcPr>
            <w:tcW w:type="dxa" w:w="864"/>
          </w:tcPr>
          <w:p>
            <w:r>
              <w:t>PC3</w:t>
            </w:r>
          </w:p>
        </w:tc>
        <w:tc>
          <w:tcPr>
            <w:tcW w:type="dxa" w:w="864"/>
          </w:tcPr>
          <w:p>
            <w:r>
              <w:t>0.36952790537927754</w:t>
            </w:r>
          </w:p>
        </w:tc>
        <w:tc>
          <w:tcPr>
            <w:tcW w:type="dxa" w:w="864"/>
          </w:tcPr>
          <w:p>
            <w:r>
              <w:t>0.49400197097279447</w:t>
            </w:r>
          </w:p>
        </w:tc>
        <w:tc>
          <w:tcPr>
            <w:tcW w:type="dxa" w:w="864"/>
          </w:tcPr>
          <w:p>
            <w:r>
              <w:t>0.46585101473191926</w:t>
            </w:r>
          </w:p>
        </w:tc>
        <w:tc>
          <w:tcPr>
            <w:tcW w:type="dxa" w:w="864"/>
          </w:tcPr>
          <w:p>
            <w:r>
              <w:t>-0.3345342182514708</w:t>
            </w:r>
          </w:p>
        </w:tc>
        <w:tc>
          <w:tcPr>
            <w:tcW w:type="dxa" w:w="864"/>
          </w:tcPr>
          <w:p>
            <w:r>
              <w:t>0.15648715152788728</w:t>
            </w:r>
          </w:p>
        </w:tc>
        <w:tc>
          <w:tcPr>
            <w:tcW w:type="dxa" w:w="864"/>
          </w:tcPr>
          <w:p>
            <w:r>
              <w:t>-0.32277834057586746</w:t>
            </w:r>
          </w:p>
        </w:tc>
        <w:tc>
          <w:tcPr>
            <w:tcW w:type="dxa" w:w="864"/>
          </w:tcPr>
          <w:p>
            <w:r>
              <w:t>-0.16375347521121297</w:t>
            </w:r>
          </w:p>
        </w:tc>
        <w:tc>
          <w:tcPr>
            <w:tcW w:type="dxa" w:w="864"/>
          </w:tcPr>
          <w:p>
            <w:r>
              <w:t>-0.36092031634053107</w:t>
            </w:r>
          </w:p>
        </w:tc>
        <w:tc>
          <w:tcPr>
            <w:tcW w:type="dxa" w:w="864"/>
          </w:tcPr>
          <w:p>
            <w:r>
              <w:t>0.06876123605487272</w:t>
            </w:r>
          </w:p>
        </w:tc>
      </w:tr>
    </w:tbl>
    <w:p/>
    <w:p>
      <w:pPr>
        <w:pStyle w:val="Heading1"/>
      </w:pPr>
      <w:r>
        <w:t>Loadings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PC3</w:t>
            </w:r>
          </w:p>
        </w:tc>
      </w:tr>
      <w:tr>
        <w:tc>
          <w:tcPr>
            <w:tcW w:type="dxa" w:w="2160"/>
          </w:tcPr>
          <w:p>
            <w:r>
              <w:t>How satisfied are you with your recent experience?</w:t>
            </w:r>
          </w:p>
        </w:tc>
        <w:tc>
          <w:tcPr>
            <w:tcW w:type="dxa" w:w="2160"/>
          </w:tcPr>
          <w:p>
            <w:r>
              <w:t>0.4679562683192865</w:t>
            </w:r>
          </w:p>
        </w:tc>
        <w:tc>
          <w:tcPr>
            <w:tcW w:type="dxa" w:w="2160"/>
          </w:tcPr>
          <w:p>
            <w:r>
              <w:t>0.5047318848475378</w:t>
            </w:r>
          </w:p>
        </w:tc>
        <w:tc>
          <w:tcPr>
            <w:tcW w:type="dxa" w:w="2160"/>
          </w:tcPr>
          <w:p>
            <w:r>
              <w:t>0.44449309482116145</w:t>
            </w:r>
          </w:p>
        </w:tc>
      </w:tr>
      <w:tr>
        <w:tc>
          <w:tcPr>
            <w:tcW w:type="dxa" w:w="2160"/>
          </w:tcPr>
          <w:p>
            <w:r>
              <w:t>On a scale of 1–5, how satisfied are you with the product?</w:t>
            </w:r>
          </w:p>
        </w:tc>
        <w:tc>
          <w:tcPr>
            <w:tcW w:type="dxa" w:w="2160"/>
          </w:tcPr>
          <w:p>
            <w:r>
              <w:t>0.5404479009548698</w:t>
            </w:r>
          </w:p>
        </w:tc>
        <w:tc>
          <w:tcPr>
            <w:tcW w:type="dxa" w:w="2160"/>
          </w:tcPr>
          <w:p>
            <w:r>
              <w:t>-0.21222601468866792</w:t>
            </w:r>
          </w:p>
        </w:tc>
        <w:tc>
          <w:tcPr>
            <w:tcW w:type="dxa" w:w="2160"/>
          </w:tcPr>
          <w:p>
            <w:r>
              <w:t>0.5942188985702639</w:t>
            </w:r>
          </w:p>
        </w:tc>
      </w:tr>
      <w:tr>
        <w:tc>
          <w:tcPr>
            <w:tcW w:type="dxa" w:w="2160"/>
          </w:tcPr>
          <w:p>
            <w:r>
              <w:t>Does this service meet your expectations overall?</w:t>
            </w:r>
          </w:p>
        </w:tc>
        <w:tc>
          <w:tcPr>
            <w:tcW w:type="dxa" w:w="2160"/>
          </w:tcPr>
          <w:p>
            <w:r>
              <w:t>-0.4603004036370346</w:t>
            </w:r>
          </w:p>
        </w:tc>
        <w:tc>
          <w:tcPr>
            <w:tcW w:type="dxa" w:w="2160"/>
          </w:tcPr>
          <w:p>
            <w:r>
              <w:t>0.3556604719253474</w:t>
            </w:r>
          </w:p>
        </w:tc>
        <w:tc>
          <w:tcPr>
            <w:tcW w:type="dxa" w:w="2160"/>
          </w:tcPr>
          <w:p>
            <w:r>
              <w:t>0.5603570291971277</w:t>
            </w:r>
          </w:p>
        </w:tc>
      </w:tr>
      <w:tr>
        <w:tc>
          <w:tcPr>
            <w:tcW w:type="dxa" w:w="2160"/>
          </w:tcPr>
          <w:p>
            <w:r>
              <w:t>How positive or negative do you feel about this brand?</w:t>
            </w:r>
          </w:p>
        </w:tc>
        <w:tc>
          <w:tcPr>
            <w:tcW w:type="dxa" w:w="2160"/>
          </w:tcPr>
          <w:p>
            <w:r>
              <w:t>-0.1837182943085275</w:t>
            </w:r>
          </w:p>
        </w:tc>
        <w:tc>
          <w:tcPr>
            <w:tcW w:type="dxa" w:w="2160"/>
          </w:tcPr>
          <w:p>
            <w:r>
              <w:t>-0.42737310284773317</w:t>
            </w:r>
          </w:p>
        </w:tc>
        <w:tc>
          <w:tcPr>
            <w:tcW w:type="dxa" w:w="2160"/>
          </w:tcPr>
          <w:p>
            <w:r>
              <w:t>-0.40240032709181384</w:t>
            </w:r>
          </w:p>
        </w:tc>
      </w:tr>
      <w:tr>
        <w:tc>
          <w:tcPr>
            <w:tcW w:type="dxa" w:w="2160"/>
          </w:tcPr>
          <w:p>
            <w:r>
              <w:t>Do you agree or disagree: “This feature is very useful”?</w:t>
            </w:r>
          </w:p>
        </w:tc>
        <w:tc>
          <w:tcPr>
            <w:tcW w:type="dxa" w:w="2160"/>
          </w:tcPr>
          <w:p>
            <w:r>
              <w:t>-0.6283208636049332</w:t>
            </w:r>
          </w:p>
        </w:tc>
        <w:tc>
          <w:tcPr>
            <w:tcW w:type="dxa" w:w="2160"/>
          </w:tcPr>
          <w:p>
            <w:r>
              <w:t>-0.48319601028861076</w:t>
            </w:r>
          </w:p>
        </w:tc>
        <w:tc>
          <w:tcPr>
            <w:tcW w:type="dxa" w:w="2160"/>
          </w:tcPr>
          <w:p>
            <w:r>
              <w:t>0.1882333032764765</w:t>
            </w:r>
          </w:p>
        </w:tc>
      </w:tr>
      <w:tr>
        <w:tc>
          <w:tcPr>
            <w:tcW w:type="dxa" w:w="2160"/>
          </w:tcPr>
          <w:p>
            <w:r>
              <w:t>What is your overall impression of the new policy?</w:t>
            </w:r>
          </w:p>
        </w:tc>
        <w:tc>
          <w:tcPr>
            <w:tcW w:type="dxa" w:w="2160"/>
          </w:tcPr>
          <w:p>
            <w:r>
              <w:t>-0.24886592896853307</w:t>
            </w:r>
          </w:p>
        </w:tc>
        <w:tc>
          <w:tcPr>
            <w:tcW w:type="dxa" w:w="2160"/>
          </w:tcPr>
          <w:p>
            <w:r>
              <w:t>0.6889792846668558</w:t>
            </w:r>
          </w:p>
        </w:tc>
        <w:tc>
          <w:tcPr>
            <w:tcW w:type="dxa" w:w="2160"/>
          </w:tcPr>
          <w:p>
            <w:r>
              <w:t>-0.38825956431233</w:t>
            </w:r>
          </w:p>
        </w:tc>
      </w:tr>
      <w:tr>
        <w:tc>
          <w:tcPr>
            <w:tcW w:type="dxa" w:w="2160"/>
          </w:tcPr>
          <w:p>
            <w:r>
              <w:t>How reliable do you perceive this product to be?</w:t>
            </w:r>
          </w:p>
        </w:tc>
        <w:tc>
          <w:tcPr>
            <w:tcW w:type="dxa" w:w="2160"/>
          </w:tcPr>
          <w:p>
            <w:r>
              <w:t>-0.1279085096975883</w:t>
            </w:r>
          </w:p>
        </w:tc>
        <w:tc>
          <w:tcPr>
            <w:tcW w:type="dxa" w:w="2160"/>
          </w:tcPr>
          <w:p>
            <w:r>
              <w:t>0.45256061924087704</w:t>
            </w:r>
          </w:p>
        </w:tc>
        <w:tc>
          <w:tcPr>
            <w:tcW w:type="dxa" w:w="2160"/>
          </w:tcPr>
          <w:p>
            <w:r>
              <w:t>-0.19697372762591417</w:t>
            </w:r>
          </w:p>
        </w:tc>
      </w:tr>
      <w:tr>
        <w:tc>
          <w:tcPr>
            <w:tcW w:type="dxa" w:w="2160"/>
          </w:tcPr>
          <w:p>
            <w:r>
              <w:t>Does this company seem innovative to you?</w:t>
            </w:r>
          </w:p>
        </w:tc>
        <w:tc>
          <w:tcPr>
            <w:tcW w:type="dxa" w:w="2160"/>
          </w:tcPr>
          <w:p>
            <w:r>
              <w:t>0.7161411339354969</w:t>
            </w:r>
          </w:p>
        </w:tc>
        <w:tc>
          <w:tcPr>
            <w:tcW w:type="dxa" w:w="2160"/>
          </w:tcPr>
          <w:p>
            <w:r>
              <w:t>0.13770447386805798</w:t>
            </w:r>
          </w:p>
        </w:tc>
        <w:tc>
          <w:tcPr>
            <w:tcW w:type="dxa" w:w="2160"/>
          </w:tcPr>
          <w:p>
            <w:r>
              <w:t>-0.43413930601364453</w:t>
            </w:r>
          </w:p>
        </w:tc>
      </w:tr>
      <w:tr>
        <w:tc>
          <w:tcPr>
            <w:tcW w:type="dxa" w:w="2160"/>
          </w:tcPr>
          <w:p>
            <w:r>
              <w:t>How affordable do you think this service is?</w:t>
            </w:r>
          </w:p>
        </w:tc>
        <w:tc>
          <w:tcPr>
            <w:tcW w:type="dxa" w:w="2160"/>
          </w:tcPr>
          <w:p>
            <w:r>
              <w:t>-0.4568539387498112</w:t>
            </w:r>
          </w:p>
        </w:tc>
        <w:tc>
          <w:tcPr>
            <w:tcW w:type="dxa" w:w="2160"/>
          </w:tcPr>
          <w:p>
            <w:r>
              <w:t>0.4578467527492527</w:t>
            </w:r>
          </w:p>
        </w:tc>
        <w:tc>
          <w:tcPr>
            <w:tcW w:type="dxa" w:w="2160"/>
          </w:tcPr>
          <w:p>
            <w:r>
              <w:t>0.08271065370932816</w:t>
            </w:r>
          </w:p>
        </w:tc>
      </w:tr>
    </w:tbl>
    <w:p/>
    <w:p>
      <w:pPr>
        <w:pStyle w:val="Heading1"/>
      </w:pPr>
      <w:r>
        <w:t>Fit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Metric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Explained Variance: 0.2096, 0.1880, 0.1554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Singular Values: 7.5226, 7.1249, 6.4776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Noise Variance: 0.6936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620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