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DBSCAN Clustering Results</w:t>
      </w:r>
    </w:p>
    <w:p>
      <w:r>
        <w:t>Generated: 2026-05-27 20:22:47</w:t>
      </w:r>
    </w:p>
    <w:p/>
    <w:p>
      <w:pPr>
        <w:pStyle w:val="Heading1"/>
      </w:pPr>
      <w:r>
        <w:t>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Epsilon (eps)</w:t>
            </w:r>
          </w:p>
        </w:tc>
        <w:tc>
          <w:tcPr>
            <w:tcW w:type="dxa" w:w="2880"/>
          </w:tcPr>
          <w:p>
            <w:r>
              <w:t>0.5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Min Samples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euclidean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Variables Used</w:t>
            </w:r>
          </w:p>
        </w:tc>
        <w:tc>
          <w:tcPr>
            <w:tcW w:type="dxa" w:w="2880"/>
          </w:tcPr>
          <w:p>
            <w:r>
              <w:t>CustomerID, Age, AnnualIncome, SpendingScore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Observations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</w:tbl>
    <w:p/>
    <w:p>
      <w:pPr>
        <w:pStyle w:val="Heading1"/>
      </w:pPr>
      <w:r>
        <w:t>Clustering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Number of Clusters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Noise Points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Noise Percentage</w:t>
            </w:r>
          </w:p>
        </w:tc>
        <w:tc>
          <w:tcPr>
            <w:tcW w:type="dxa" w:w="2880"/>
          </w:tcPr>
          <w:p>
            <w:r>
              <w:t>32.0%</w:t>
            </w:r>
          </w:p>
        </w:tc>
      </w:tr>
    </w:tbl>
    <w:p/>
    <w:p>
      <w:pPr>
        <w:pStyle w:val="Heading1"/>
      </w:pPr>
      <w:r>
        <w:t>Cluster Sizes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Cluster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65.5%</w:t>
            </w:r>
          </w:p>
        </w:tc>
      </w:tr>
    </w:tbl>
    <w:p/>
    <w:p>
      <w:pPr>
        <w:pStyle w:val="Heading1"/>
      </w:pPr>
      <w:r>
        <w:t>Fit Measures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Interpretation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Silhouette Score</w:t>
            </w:r>
          </w:p>
        </w:tc>
        <w:tc>
          <w:tcPr>
            <w:tcW w:type="dxa" w:w="2160"/>
          </w:tcPr>
          <w:p>
            <w:r>
              <w:t>0.5719872350537292</w:t>
            </w:r>
          </w:p>
        </w:tc>
        <w:tc>
          <w:tcPr>
            <w:tcW w:type="dxa" w:w="2160"/>
          </w:tcPr>
          <w:p>
            <w:r>
              <w:t>Closer to 1 is better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Davies-Bouldin Index</w:t>
            </w:r>
          </w:p>
        </w:tc>
        <w:tc>
          <w:tcPr>
            <w:tcW w:type="dxa" w:w="2160"/>
          </w:tcPr>
          <w:p>
            <w:r>
              <w:t>0.4279112151164004</w:t>
            </w:r>
          </w:p>
        </w:tc>
        <w:tc>
          <w:tcPr>
            <w:tcW w:type="dxa" w:w="2160"/>
          </w:tcPr>
          <w:p>
            <w:r>
              <w:t>Lower is better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Calinski-Harabasz Score</w:t>
            </w:r>
          </w:p>
        </w:tc>
        <w:tc>
          <w:tcPr>
            <w:tcW w:type="dxa" w:w="2160"/>
          </w:tcPr>
          <w:p>
            <w:r>
              <w:t>41.39825828378057</w:t>
            </w:r>
          </w:p>
        </w:tc>
        <w:tc>
          <w:tcPr>
            <w:tcW w:type="dxa" w:w="2160"/>
          </w:tcPr>
          <w:p>
            <w:r>
              <w:t>Higher is better</w:t>
            </w:r>
          </w:p>
        </w:tc>
      </w:tr>
    </w:tbl>
    <w:p/>
    <w:p>
      <w:pPr>
        <w:pStyle w:val="Heading1"/>
      </w:pPr>
      <w:r>
        <w:t>Cluster Assignments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Index</w:t>
            </w:r>
          </w:p>
        </w:tc>
        <w:tc>
          <w:tcPr>
            <w:tcW w:type="dxa" w:w="1234"/>
          </w:tcPr>
          <w:p>
            <w:r>
              <w:t>CustomerID</w:t>
            </w:r>
          </w:p>
        </w:tc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AnnualIncome</w:t>
            </w:r>
          </w:p>
        </w:tc>
        <w:tc>
          <w:tcPr>
            <w:tcW w:type="dxa" w:w="1234"/>
          </w:tcPr>
          <w:p>
            <w:r>
              <w:t>SpendingScore</w:t>
            </w:r>
          </w:p>
        </w:tc>
        <w:tc>
          <w:tcPr>
            <w:tcW w:type="dxa" w:w="1234"/>
          </w:tcPr>
          <w:p>
            <w:r>
              <w:t>Cluster</w:t>
            </w:r>
          </w:p>
        </w:tc>
        <w:tc>
          <w:tcPr>
            <w:tcW w:type="dxa" w:w="1234"/>
          </w:tcPr>
          <w:p>
            <w:r>
              <w:t>Is_Noise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15000</w:t>
            </w:r>
          </w:p>
        </w:tc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35000</w:t>
            </w:r>
          </w:p>
        </w:tc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86000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59000</w:t>
            </w:r>
          </w:p>
        </w:tc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54000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68000</w:t>
            </w:r>
          </w:p>
        </w:tc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112000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67000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81000</w:t>
            </w:r>
          </w:p>
        </w:tc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61000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91000</w:t>
            </w:r>
          </w:p>
        </w:tc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43000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79000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57000</w:t>
            </w:r>
          </w:p>
        </w:tc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68000</w:t>
            </w:r>
          </w:p>
        </w:tc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36000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75000</w:t>
            </w:r>
          </w:p>
        </w:tc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116000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53000</w:t>
            </w:r>
          </w:p>
        </w:tc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65000</w:t>
            </w:r>
          </w:p>
        </w:tc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51000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95000</w:t>
            </w:r>
          </w:p>
        </w:tc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68000</w:t>
            </w:r>
          </w:p>
        </w:tc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41000</w:t>
            </w:r>
          </w:p>
        </w:tc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126000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74000</w:t>
            </w:r>
          </w:p>
        </w:tc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65000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63000</w:t>
            </w:r>
          </w:p>
        </w:tc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64000</w:t>
            </w:r>
          </w:p>
        </w:tc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63000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62000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77000</w:t>
            </w:r>
          </w:p>
        </w:tc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51000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64000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93000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64000</w:t>
            </w:r>
          </w:p>
        </w:tc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63000</w:t>
            </w:r>
          </w:p>
        </w:tc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65000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61000</w:t>
            </w:r>
          </w:p>
        </w:tc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77000</w:t>
            </w:r>
          </w:p>
        </w:tc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64000</w:t>
            </w:r>
          </w:p>
        </w:tc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58000</w:t>
            </w:r>
          </w:p>
        </w:tc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62000</w:t>
            </w:r>
          </w:p>
        </w:tc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68000</w:t>
            </w:r>
          </w:p>
        </w:tc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56000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59000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58000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56000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76000</w:t>
            </w:r>
          </w:p>
        </w:tc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75000</w:t>
            </w:r>
          </w:p>
        </w:tc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67000</w:t>
            </w:r>
          </w:p>
        </w:tc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73000</w:t>
            </w:r>
          </w:p>
        </w:tc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63000</w:t>
            </w:r>
          </w:p>
        </w:tc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66000</w:t>
            </w:r>
          </w:p>
        </w:tc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62000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63000</w:t>
            </w:r>
          </w:p>
        </w:tc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58000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57000</w:t>
            </w:r>
          </w:p>
        </w:tc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66000</w:t>
            </w:r>
          </w:p>
        </w:tc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59000</w:t>
            </w:r>
          </w:p>
        </w:tc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63000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59000</w:t>
            </w:r>
          </w:p>
        </w:tc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65000</w:t>
            </w:r>
          </w:p>
        </w:tc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76000</w:t>
            </w:r>
          </w:p>
        </w:tc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85000</w:t>
            </w:r>
          </w:p>
        </w:tc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72000</w:t>
            </w:r>
          </w:p>
        </w:tc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68000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75000</w:t>
            </w:r>
          </w:p>
        </w:tc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62000</w:t>
            </w:r>
          </w:p>
        </w:tc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63000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74000</w:t>
            </w:r>
          </w:p>
        </w:tc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61000</w:t>
            </w:r>
          </w:p>
        </w:tc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67000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68000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73000</w:t>
            </w:r>
          </w:p>
        </w:tc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72000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68000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72000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102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102</w:t>
            </w:r>
          </w:p>
        </w:tc>
        <w:tc>
          <w:tcPr>
            <w:tcW w:type="dxa" w:w="1234"/>
          </w:tcPr>
          <w:p>
            <w:r>
              <w:t>103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103</w:t>
            </w:r>
          </w:p>
        </w:tc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106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106</w:t>
            </w:r>
          </w:p>
        </w:tc>
        <w:tc>
          <w:tcPr>
            <w:tcW w:type="dxa" w:w="1234"/>
          </w:tcPr>
          <w:p>
            <w:r>
              <w:t>107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107</w:t>
            </w:r>
          </w:p>
        </w:tc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112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112</w:t>
            </w:r>
          </w:p>
        </w:tc>
        <w:tc>
          <w:tcPr>
            <w:tcW w:type="dxa" w:w="1234"/>
          </w:tcPr>
          <w:p>
            <w:r>
              <w:t>113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113</w:t>
            </w:r>
          </w:p>
        </w:tc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115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115</w:t>
            </w:r>
          </w:p>
        </w:tc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118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118</w:t>
            </w:r>
          </w:p>
        </w:tc>
        <w:tc>
          <w:tcPr>
            <w:tcW w:type="dxa" w:w="1234"/>
          </w:tcPr>
          <w:p>
            <w:r>
              <w:t>119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119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124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124</w:t>
            </w:r>
          </w:p>
        </w:tc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126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126</w:t>
            </w:r>
          </w:p>
        </w:tc>
        <w:tc>
          <w:tcPr>
            <w:tcW w:type="dxa" w:w="1234"/>
          </w:tcPr>
          <w:p>
            <w:r>
              <w:t>127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127</w:t>
            </w:r>
          </w:p>
        </w:tc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129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129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131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131</w:t>
            </w:r>
          </w:p>
        </w:tc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>133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133</w:t>
            </w:r>
          </w:p>
        </w:tc>
        <w:tc>
          <w:tcPr>
            <w:tcW w:type="dxa" w:w="1234"/>
          </w:tcPr>
          <w:p>
            <w:r>
              <w:t>134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134</w:t>
            </w:r>
          </w:p>
        </w:tc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136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136</w:t>
            </w:r>
          </w:p>
        </w:tc>
        <w:tc>
          <w:tcPr>
            <w:tcW w:type="dxa" w:w="1234"/>
          </w:tcPr>
          <w:p>
            <w:r>
              <w:t>137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137</w:t>
            </w:r>
          </w:p>
        </w:tc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139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139</w:t>
            </w:r>
          </w:p>
        </w:tc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141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141</w:t>
            </w:r>
          </w:p>
        </w:tc>
        <w:tc>
          <w:tcPr>
            <w:tcW w:type="dxa" w:w="1234"/>
          </w:tcPr>
          <w:p>
            <w:r>
              <w:t>142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142</w:t>
            </w:r>
          </w:p>
        </w:tc>
        <w:tc>
          <w:tcPr>
            <w:tcW w:type="dxa" w:w="1234"/>
          </w:tcPr>
          <w:p>
            <w:r>
              <w:t>143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143</w:t>
            </w:r>
          </w:p>
        </w:tc>
        <w:tc>
          <w:tcPr>
            <w:tcW w:type="dxa" w:w="1234"/>
          </w:tcPr>
          <w:p>
            <w:r>
              <w:t>144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144</w:t>
            </w:r>
          </w:p>
        </w:tc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146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146</w:t>
            </w:r>
          </w:p>
        </w:tc>
        <w:tc>
          <w:tcPr>
            <w:tcW w:type="dxa" w:w="1234"/>
          </w:tcPr>
          <w:p>
            <w:r>
              <w:t>147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147</w:t>
            </w:r>
          </w:p>
        </w:tc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149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149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151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151</w:t>
            </w:r>
          </w:p>
        </w:tc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153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153</w:t>
            </w:r>
          </w:p>
        </w:tc>
        <w:tc>
          <w:tcPr>
            <w:tcW w:type="dxa" w:w="1234"/>
          </w:tcPr>
          <w:p>
            <w:r>
              <w:t>154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154</w:t>
            </w:r>
          </w:p>
        </w:tc>
        <w:tc>
          <w:tcPr>
            <w:tcW w:type="dxa" w:w="1234"/>
          </w:tcPr>
          <w:p>
            <w:r>
              <w:t>155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155</w:t>
            </w:r>
          </w:p>
        </w:tc>
        <w:tc>
          <w:tcPr>
            <w:tcW w:type="dxa" w:w="1234"/>
          </w:tcPr>
          <w:p>
            <w:r>
              <w:t>156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156</w:t>
            </w:r>
          </w:p>
        </w:tc>
        <w:tc>
          <w:tcPr>
            <w:tcW w:type="dxa" w:w="1234"/>
          </w:tcPr>
          <w:p>
            <w:r>
              <w:t>157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157</w:t>
            </w:r>
          </w:p>
        </w:tc>
        <w:tc>
          <w:tcPr>
            <w:tcW w:type="dxa" w:w="1234"/>
          </w:tcPr>
          <w:p>
            <w:r>
              <w:t>158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158</w:t>
            </w:r>
          </w:p>
        </w:tc>
        <w:tc>
          <w:tcPr>
            <w:tcW w:type="dxa" w:w="1234"/>
          </w:tcPr>
          <w:p>
            <w:r>
              <w:t>159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159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161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161</w:t>
            </w:r>
          </w:p>
        </w:tc>
        <w:tc>
          <w:tcPr>
            <w:tcW w:type="dxa" w:w="1234"/>
          </w:tcPr>
          <w:p>
            <w:r>
              <w:t>162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162</w:t>
            </w:r>
          </w:p>
        </w:tc>
        <w:tc>
          <w:tcPr>
            <w:tcW w:type="dxa" w:w="1234"/>
          </w:tcPr>
          <w:p>
            <w:r>
              <w:t>163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163</w:t>
            </w:r>
          </w:p>
        </w:tc>
        <w:tc>
          <w:tcPr>
            <w:tcW w:type="dxa" w:w="1234"/>
          </w:tcPr>
          <w:p>
            <w:r>
              <w:t>164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164</w:t>
            </w:r>
          </w:p>
        </w:tc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166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166</w:t>
            </w:r>
          </w:p>
        </w:tc>
        <w:tc>
          <w:tcPr>
            <w:tcW w:type="dxa" w:w="1234"/>
          </w:tcPr>
          <w:p>
            <w:r>
              <w:t>167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167</w:t>
            </w:r>
          </w:p>
        </w:tc>
        <w:tc>
          <w:tcPr>
            <w:tcW w:type="dxa" w:w="1234"/>
          </w:tcPr>
          <w:p>
            <w:r>
              <w:t>168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168</w:t>
            </w:r>
          </w:p>
        </w:tc>
        <w:tc>
          <w:tcPr>
            <w:tcW w:type="dxa" w:w="1234"/>
          </w:tcPr>
          <w:p>
            <w:r>
              <w:t>169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169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171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171</w:t>
            </w:r>
          </w:p>
        </w:tc>
        <w:tc>
          <w:tcPr>
            <w:tcW w:type="dxa" w:w="1234"/>
          </w:tcPr>
          <w:p>
            <w:r>
              <w:t>172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172</w:t>
            </w:r>
          </w:p>
        </w:tc>
        <w:tc>
          <w:tcPr>
            <w:tcW w:type="dxa" w:w="1234"/>
          </w:tcPr>
          <w:p>
            <w:r>
              <w:t>173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173</w:t>
            </w:r>
          </w:p>
        </w:tc>
        <w:tc>
          <w:tcPr>
            <w:tcW w:type="dxa" w:w="1234"/>
          </w:tcPr>
          <w:p>
            <w:r>
              <w:t>174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174</w:t>
            </w:r>
          </w:p>
        </w:tc>
        <w:tc>
          <w:tcPr>
            <w:tcW w:type="dxa" w:w="1234"/>
          </w:tcPr>
          <w:p>
            <w:r>
              <w:t>175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175</w:t>
            </w:r>
          </w:p>
        </w:tc>
        <w:tc>
          <w:tcPr>
            <w:tcW w:type="dxa" w:w="1234"/>
          </w:tcPr>
          <w:p>
            <w:r>
              <w:t>176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176</w:t>
            </w:r>
          </w:p>
        </w:tc>
        <w:tc>
          <w:tcPr>
            <w:tcW w:type="dxa" w:w="1234"/>
          </w:tcPr>
          <w:p>
            <w:r>
              <w:t>177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177</w:t>
            </w:r>
          </w:p>
        </w:tc>
        <w:tc>
          <w:tcPr>
            <w:tcW w:type="dxa" w:w="1234"/>
          </w:tcPr>
          <w:p>
            <w:r>
              <w:t>178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178</w:t>
            </w:r>
          </w:p>
        </w:tc>
        <w:tc>
          <w:tcPr>
            <w:tcW w:type="dxa" w:w="1234"/>
          </w:tcPr>
          <w:p>
            <w:r>
              <w:t>179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179</w:t>
            </w:r>
          </w:p>
        </w:tc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181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181</w:t>
            </w:r>
          </w:p>
        </w:tc>
        <w:tc>
          <w:tcPr>
            <w:tcW w:type="dxa" w:w="1234"/>
          </w:tcPr>
          <w:p>
            <w:r>
              <w:t>182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182</w:t>
            </w:r>
          </w:p>
        </w:tc>
        <w:tc>
          <w:tcPr>
            <w:tcW w:type="dxa" w:w="1234"/>
          </w:tcPr>
          <w:p>
            <w:r>
              <w:t>183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183</w:t>
            </w:r>
          </w:p>
        </w:tc>
        <w:tc>
          <w:tcPr>
            <w:tcW w:type="dxa" w:w="1234"/>
          </w:tcPr>
          <w:p>
            <w:r>
              <w:t>184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184</w:t>
            </w:r>
          </w:p>
        </w:tc>
        <w:tc>
          <w:tcPr>
            <w:tcW w:type="dxa" w:w="1234"/>
          </w:tcPr>
          <w:p>
            <w:r>
              <w:t>185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185</w:t>
            </w:r>
          </w:p>
        </w:tc>
        <w:tc>
          <w:tcPr>
            <w:tcW w:type="dxa" w:w="1234"/>
          </w:tcPr>
          <w:p>
            <w:r>
              <w:t>186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186</w:t>
            </w:r>
          </w:p>
        </w:tc>
        <w:tc>
          <w:tcPr>
            <w:tcW w:type="dxa" w:w="1234"/>
          </w:tcPr>
          <w:p>
            <w:r>
              <w:t>187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187</w:t>
            </w:r>
          </w:p>
        </w:tc>
        <w:tc>
          <w:tcPr>
            <w:tcW w:type="dxa" w:w="1234"/>
          </w:tcPr>
          <w:p>
            <w:r>
              <w:t>188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188</w:t>
            </w:r>
          </w:p>
        </w:tc>
        <w:tc>
          <w:tcPr>
            <w:tcW w:type="dxa" w:w="1234"/>
          </w:tcPr>
          <w:p>
            <w:r>
              <w:t>189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189</w:t>
            </w:r>
          </w:p>
        </w:tc>
        <w:tc>
          <w:tcPr>
            <w:tcW w:type="dxa" w:w="1234"/>
          </w:tcPr>
          <w:p>
            <w:r>
              <w:t>190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190</w:t>
            </w:r>
          </w:p>
        </w:tc>
        <w:tc>
          <w:tcPr>
            <w:tcW w:type="dxa" w:w="1234"/>
          </w:tcPr>
          <w:p>
            <w:r>
              <w:t>191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191</w:t>
            </w:r>
          </w:p>
        </w:tc>
        <w:tc>
          <w:tcPr>
            <w:tcW w:type="dxa" w:w="1234"/>
          </w:tcPr>
          <w:p>
            <w:r>
              <w:t>192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192</w:t>
            </w:r>
          </w:p>
        </w:tc>
        <w:tc>
          <w:tcPr>
            <w:tcW w:type="dxa" w:w="1234"/>
          </w:tcPr>
          <w:p>
            <w:r>
              <w:t>193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193</w:t>
            </w:r>
          </w:p>
        </w:tc>
        <w:tc>
          <w:tcPr>
            <w:tcW w:type="dxa" w:w="1234"/>
          </w:tcPr>
          <w:p>
            <w:r>
              <w:t>194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194</w:t>
            </w:r>
          </w:p>
        </w:tc>
        <w:tc>
          <w:tcPr>
            <w:tcW w:type="dxa" w:w="1234"/>
          </w:tcPr>
          <w:p>
            <w:r>
              <w:t>195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195</w:t>
            </w:r>
          </w:p>
        </w:tc>
        <w:tc>
          <w:tcPr>
            <w:tcW w:type="dxa" w:w="1234"/>
          </w:tcPr>
          <w:p>
            <w:r>
              <w:t>196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196</w:t>
            </w:r>
          </w:p>
        </w:tc>
        <w:tc>
          <w:tcPr>
            <w:tcW w:type="dxa" w:w="1234"/>
          </w:tcPr>
          <w:p>
            <w:r>
              <w:t>197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197</w:t>
            </w:r>
          </w:p>
        </w:tc>
        <w:tc>
          <w:tcPr>
            <w:tcW w:type="dxa" w:w="1234"/>
          </w:tcPr>
          <w:p>
            <w:r>
              <w:t>198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71000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198</w:t>
            </w:r>
          </w:p>
        </w:tc>
        <w:tc>
          <w:tcPr>
            <w:tcW w:type="dxa" w:w="1234"/>
          </w:tcPr>
          <w:p>
            <w:r>
              <w:t>199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70000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199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69000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</w:tbl>
    <w:p/>
    <w:p>
      <w:r>
        <w:br w:type="page"/>
      </w:r>
    </w:p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4082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89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