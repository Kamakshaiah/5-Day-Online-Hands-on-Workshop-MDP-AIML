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K-Nearest Neighbors - Evaluation</w:t>
      </w:r>
    </w:p>
    <w:p>
      <w:r>
        <w:t>Generated: 2026-05-26 12:04:19</w:t>
      </w:r>
    </w:p>
    <w:p/>
    <w:p>
      <w:pPr>
        <w:pStyle w:val="Heading1"/>
      </w:pPr>
      <w:r>
        <w:t>Model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K-Nearest Neighbors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Number of Neighbors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Training Samples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Test Samples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Target Classes</w:t>
            </w:r>
          </w:p>
        </w:tc>
        <w:tc>
          <w:tcPr>
            <w:tcW w:type="dxa" w:w="2880"/>
          </w:tcPr>
          <w:p>
            <w:r>
              <w:t>0, 1, 2, 3, 4, 5, 6</w:t>
            </w:r>
          </w:p>
        </w:tc>
      </w:tr>
    </w:tbl>
    <w:p/>
    <w:p>
      <w:pPr>
        <w:pStyle w:val="Heading1"/>
      </w:pPr>
      <w:r>
        <w:t>Neighbor Distances (first 10 test cases)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Index</w:t>
            </w:r>
          </w:p>
        </w:tc>
        <w:tc>
          <w:tcPr>
            <w:tcW w:type="dxa" w:w="1440"/>
          </w:tcPr>
          <w:p>
            <w:r>
              <w:t>Neighbor 1</w:t>
            </w:r>
          </w:p>
        </w:tc>
        <w:tc>
          <w:tcPr>
            <w:tcW w:type="dxa" w:w="1440"/>
          </w:tcPr>
          <w:p>
            <w:r>
              <w:t>Neighbor 2</w:t>
            </w:r>
          </w:p>
        </w:tc>
        <w:tc>
          <w:tcPr>
            <w:tcW w:type="dxa" w:w="1440"/>
          </w:tcPr>
          <w:p>
            <w:r>
              <w:t>Neighbor 3</w:t>
            </w:r>
          </w:p>
        </w:tc>
        <w:tc>
          <w:tcPr>
            <w:tcW w:type="dxa" w:w="1440"/>
          </w:tcPr>
          <w:p>
            <w:r>
              <w:t>Neighbor 4</w:t>
            </w:r>
          </w:p>
        </w:tc>
        <w:tc>
          <w:tcPr>
            <w:tcW w:type="dxa" w:w="1440"/>
          </w:tcPr>
          <w:p>
            <w:r>
              <w:t>Neighbor 5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130.71641059943926</w:t>
            </w:r>
          </w:p>
        </w:tc>
        <w:tc>
          <w:tcPr>
            <w:tcW w:type="dxa" w:w="1440"/>
          </w:tcPr>
          <w:p>
            <w:r>
              <w:t>138.03235128041433</w:t>
            </w:r>
          </w:p>
        </w:tc>
        <w:tc>
          <w:tcPr>
            <w:tcW w:type="dxa" w:w="1440"/>
          </w:tcPr>
          <w:p>
            <w:r>
              <w:t>302.0999337967443</w:t>
            </w:r>
          </w:p>
        </w:tc>
        <w:tc>
          <w:tcPr>
            <w:tcW w:type="dxa" w:w="1440"/>
          </w:tcPr>
          <w:p>
            <w:r>
              <w:t>302.239342243866</w:t>
            </w:r>
          </w:p>
        </w:tc>
        <w:tc>
          <w:tcPr>
            <w:tcW w:type="dxa" w:w="1440"/>
          </w:tcPr>
          <w:p>
            <w:r>
              <w:t>335.6267718761395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10.58772874647536</w:t>
            </w:r>
          </w:p>
        </w:tc>
        <w:tc>
          <w:tcPr>
            <w:tcW w:type="dxa" w:w="1440"/>
          </w:tcPr>
          <w:p>
            <w:r>
              <w:t>801.550534900954</w:t>
            </w:r>
          </w:p>
        </w:tc>
        <w:tc>
          <w:tcPr>
            <w:tcW w:type="dxa" w:w="1440"/>
          </w:tcPr>
          <w:p>
            <w:r>
              <w:t>801.550534900954</w:t>
            </w:r>
          </w:p>
        </w:tc>
        <w:tc>
          <w:tcPr>
            <w:tcW w:type="dxa" w:w="1440"/>
          </w:tcPr>
          <w:p>
            <w:r>
              <w:t>1361.3883207960896</w:t>
            </w:r>
          </w:p>
        </w:tc>
        <w:tc>
          <w:tcPr>
            <w:tcW w:type="dxa" w:w="1440"/>
          </w:tcPr>
          <w:p>
            <w:r>
              <w:t>1390.0057553837735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308.475930989771</w:t>
            </w:r>
          </w:p>
        </w:tc>
        <w:tc>
          <w:tcPr>
            <w:tcW w:type="dxa" w:w="1440"/>
          </w:tcPr>
          <w:p>
            <w:r>
              <w:t>395.8331971929613</w:t>
            </w:r>
          </w:p>
        </w:tc>
        <w:tc>
          <w:tcPr>
            <w:tcW w:type="dxa" w:w="1440"/>
          </w:tcPr>
          <w:p>
            <w:r>
              <w:t>429.4096528956918</w:t>
            </w:r>
          </w:p>
        </w:tc>
        <w:tc>
          <w:tcPr>
            <w:tcW w:type="dxa" w:w="1440"/>
          </w:tcPr>
          <w:p>
            <w:r>
              <w:t>435.20297563320406</w:t>
            </w:r>
          </w:p>
        </w:tc>
        <w:tc>
          <w:tcPr>
            <w:tcW w:type="dxa" w:w="1440"/>
          </w:tcPr>
          <w:p>
            <w:r>
              <w:t>682.2294262196622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127.01157427572345</w:t>
            </w:r>
          </w:p>
        </w:tc>
        <w:tc>
          <w:tcPr>
            <w:tcW w:type="dxa" w:w="1440"/>
          </w:tcPr>
          <w:p>
            <w:r>
              <w:t>188.1446517974838</w:t>
            </w:r>
          </w:p>
        </w:tc>
        <w:tc>
          <w:tcPr>
            <w:tcW w:type="dxa" w:w="1440"/>
          </w:tcPr>
          <w:p>
            <w:r>
              <w:t>256.9850579314053</w:t>
            </w:r>
          </w:p>
        </w:tc>
        <w:tc>
          <w:tcPr>
            <w:tcW w:type="dxa" w:w="1440"/>
          </w:tcPr>
          <w:p>
            <w:r>
              <w:t>439.2997382198234</w:t>
            </w:r>
          </w:p>
        </w:tc>
        <w:tc>
          <w:tcPr>
            <w:tcW w:type="dxa" w:w="1440"/>
          </w:tcPr>
          <w:p>
            <w:r>
              <w:t>630.5460094235697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82.44804424610176</w:t>
            </w:r>
          </w:p>
        </w:tc>
        <w:tc>
          <w:tcPr>
            <w:tcW w:type="dxa" w:w="1440"/>
          </w:tcPr>
          <w:p>
            <w:r>
              <w:t>199.12594004800226</w:t>
            </w:r>
          </w:p>
        </w:tc>
        <w:tc>
          <w:tcPr>
            <w:tcW w:type="dxa" w:w="1440"/>
          </w:tcPr>
          <w:p>
            <w:r>
              <w:t>303.62458727843597</w:t>
            </w:r>
          </w:p>
        </w:tc>
        <w:tc>
          <w:tcPr>
            <w:tcW w:type="dxa" w:w="1440"/>
          </w:tcPr>
          <w:p>
            <w:r>
              <w:t>488.82891690243184</w:t>
            </w:r>
          </w:p>
        </w:tc>
        <w:tc>
          <w:tcPr>
            <w:tcW w:type="dxa" w:w="1440"/>
          </w:tcPr>
          <w:p>
            <w:r>
              <w:t>511.3482472835953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62.90182827230647</w:t>
            </w:r>
          </w:p>
        </w:tc>
        <w:tc>
          <w:tcPr>
            <w:tcW w:type="dxa" w:w="1440"/>
          </w:tcPr>
          <w:p>
            <w:r>
              <w:t>299.93859371544727</w:t>
            </w:r>
          </w:p>
        </w:tc>
        <w:tc>
          <w:tcPr>
            <w:tcW w:type="dxa" w:w="1440"/>
          </w:tcPr>
          <w:p>
            <w:r>
              <w:t>307.6174247340332</w:t>
            </w:r>
          </w:p>
        </w:tc>
        <w:tc>
          <w:tcPr>
            <w:tcW w:type="dxa" w:w="1440"/>
          </w:tcPr>
          <w:p>
            <w:r>
              <w:t>317.6741097414139</w:t>
            </w:r>
          </w:p>
        </w:tc>
        <w:tc>
          <w:tcPr>
            <w:tcW w:type="dxa" w:w="1440"/>
          </w:tcPr>
          <w:p>
            <w:r>
              <w:t>335.78427598683066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119.55814485010426</w:t>
            </w:r>
          </w:p>
        </w:tc>
        <w:tc>
          <w:tcPr>
            <w:tcW w:type="dxa" w:w="1440"/>
          </w:tcPr>
          <w:p>
            <w:r>
              <w:t>168.9522121784781</w:t>
            </w:r>
          </w:p>
        </w:tc>
        <w:tc>
          <w:tcPr>
            <w:tcW w:type="dxa" w:w="1440"/>
          </w:tcPr>
          <w:p>
            <w:r>
              <w:t>233.10508359964336</w:t>
            </w:r>
          </w:p>
        </w:tc>
        <w:tc>
          <w:tcPr>
            <w:tcW w:type="dxa" w:w="1440"/>
          </w:tcPr>
          <w:p>
            <w:r>
              <w:t>373.38944816371475</w:t>
            </w:r>
          </w:p>
        </w:tc>
        <w:tc>
          <w:tcPr>
            <w:tcW w:type="dxa" w:w="1440"/>
          </w:tcPr>
          <w:p>
            <w:r>
              <w:t>540.9603035343694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78.71842224030901</w:t>
            </w:r>
          </w:p>
        </w:tc>
        <w:tc>
          <w:tcPr>
            <w:tcW w:type="dxa" w:w="1440"/>
          </w:tcPr>
          <w:p>
            <w:r>
              <w:t>226.58879054356754</w:t>
            </w:r>
          </w:p>
        </w:tc>
        <w:tc>
          <w:tcPr>
            <w:tcW w:type="dxa" w:w="1440"/>
          </w:tcPr>
          <w:p>
            <w:r>
              <w:t>271.7434451831359</w:t>
            </w:r>
          </w:p>
        </w:tc>
        <w:tc>
          <w:tcPr>
            <w:tcW w:type="dxa" w:w="1440"/>
          </w:tcPr>
          <w:p>
            <w:r>
              <w:t>393.57745108173236</w:t>
            </w:r>
          </w:p>
        </w:tc>
        <w:tc>
          <w:tcPr>
            <w:tcW w:type="dxa" w:w="1440"/>
          </w:tcPr>
          <w:p>
            <w:r>
              <w:t>396.34671690327684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128.85984634477649</w:t>
            </w:r>
          </w:p>
        </w:tc>
        <w:tc>
          <w:tcPr>
            <w:tcW w:type="dxa" w:w="1440"/>
          </w:tcPr>
          <w:p>
            <w:r>
              <w:t>421.09991688434525</w:t>
            </w:r>
          </w:p>
        </w:tc>
        <w:tc>
          <w:tcPr>
            <w:tcW w:type="dxa" w:w="1440"/>
          </w:tcPr>
          <w:p>
            <w:r>
              <w:t>469.50805104918317</w:t>
            </w:r>
          </w:p>
        </w:tc>
        <w:tc>
          <w:tcPr>
            <w:tcW w:type="dxa" w:w="1440"/>
          </w:tcPr>
          <w:p>
            <w:r>
              <w:t>473.9501872560039</w:t>
            </w:r>
          </w:p>
        </w:tc>
        <w:tc>
          <w:tcPr>
            <w:tcW w:type="dxa" w:w="1440"/>
          </w:tcPr>
          <w:p>
            <w:r>
              <w:t>636.4829927028699</w:t>
            </w:r>
          </w:p>
        </w:tc>
      </w:tr>
    </w:tbl>
    <w:p/>
    <w:p>
      <w:pPr>
        <w:pStyle w:val="Heading1"/>
      </w:pPr>
      <w:r>
        <w:t>Summary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0.2222222222222222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Balanced Accuracy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Macro Precision</w:t>
            </w:r>
          </w:p>
        </w:tc>
        <w:tc>
          <w:tcPr>
            <w:tcW w:type="dxa" w:w="2880"/>
          </w:tcPr>
          <w:p>
            <w:r>
              <w:t>0.21428571428571427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Macro Recall</w:t>
            </w:r>
          </w:p>
        </w:tc>
        <w:tc>
          <w:tcPr>
            <w:tcW w:type="dxa" w:w="2880"/>
          </w:tcPr>
          <w:p>
            <w:r>
              <w:t>0.21428571428571427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Macro F1 Score</w:t>
            </w:r>
          </w:p>
        </w:tc>
        <w:tc>
          <w:tcPr>
            <w:tcW w:type="dxa" w:w="2880"/>
          </w:tcPr>
          <w:p>
            <w:r>
              <w:t>0.19047619047619047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Test Samples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</w:tbl>
    <w:p/>
    <w:p>
      <w:pPr>
        <w:pStyle w:val="Heading1"/>
      </w:pPr>
      <w:r>
        <w:t>Confusion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Pred_0</w:t>
            </w:r>
          </w:p>
        </w:tc>
        <w:tc>
          <w:tcPr>
            <w:tcW w:type="dxa" w:w="1080"/>
          </w:tcPr>
          <w:p>
            <w:r>
              <w:t>Pred_1</w:t>
            </w:r>
          </w:p>
        </w:tc>
        <w:tc>
          <w:tcPr>
            <w:tcW w:type="dxa" w:w="1080"/>
          </w:tcPr>
          <w:p>
            <w:r>
              <w:t>Pred_2</w:t>
            </w:r>
          </w:p>
        </w:tc>
        <w:tc>
          <w:tcPr>
            <w:tcW w:type="dxa" w:w="1080"/>
          </w:tcPr>
          <w:p>
            <w:r>
              <w:t>Pred_3</w:t>
            </w:r>
          </w:p>
        </w:tc>
        <w:tc>
          <w:tcPr>
            <w:tcW w:type="dxa" w:w="1080"/>
          </w:tcPr>
          <w:p>
            <w:r>
              <w:t>Pred_4</w:t>
            </w:r>
          </w:p>
        </w:tc>
        <w:tc>
          <w:tcPr>
            <w:tcW w:type="dxa" w:w="1080"/>
          </w:tcPr>
          <w:p>
            <w:r>
              <w:t>Pred_5</w:t>
            </w:r>
          </w:p>
        </w:tc>
        <w:tc>
          <w:tcPr>
            <w:tcW w:type="dxa" w:w="1080"/>
          </w:tcPr>
          <w:p>
            <w:r>
              <w:t>Pred_6</w:t>
            </w:r>
          </w:p>
        </w:tc>
      </w:tr>
      <w:tr>
        <w:tc>
          <w:tcPr>
            <w:tcW w:type="dxa" w:w="1080"/>
          </w:tcPr>
          <w:p>
            <w:r>
              <w:t>Actual_0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Actual_1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Actual_2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Actual_3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Actual_4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Actual_5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Actual_6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/>
    <w:p>
      <w:pPr>
        <w:pStyle w:val="Heading1"/>
      </w:pPr>
      <w:r>
        <w:t>Classification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0.6666666666666666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0.6666666666666666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0.2222222222222222</w:t>
            </w:r>
          </w:p>
        </w:tc>
        <w:tc>
          <w:tcPr>
            <w:tcW w:type="dxa" w:w="1728"/>
          </w:tcPr>
          <w:p>
            <w:r>
              <w:t>0.2222222222222222</w:t>
            </w:r>
          </w:p>
        </w:tc>
        <w:tc>
          <w:tcPr>
            <w:tcW w:type="dxa" w:w="1728"/>
          </w:tcPr>
          <w:p>
            <w:r>
              <w:t>0.2222222222222222</w:t>
            </w:r>
          </w:p>
        </w:tc>
        <w:tc>
          <w:tcPr>
            <w:tcW w:type="dxa" w:w="1728"/>
          </w:tcPr>
          <w:p>
            <w:r>
              <w:t>0.2222222222222222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0.21428571428571427</w:t>
            </w:r>
          </w:p>
        </w:tc>
        <w:tc>
          <w:tcPr>
            <w:tcW w:type="dxa" w:w="1728"/>
          </w:tcPr>
          <w:p>
            <w:r>
              <w:t>0.21428571428571427</w:t>
            </w:r>
          </w:p>
        </w:tc>
        <w:tc>
          <w:tcPr>
            <w:tcW w:type="dxa" w:w="1728"/>
          </w:tcPr>
          <w:p>
            <w:r>
              <w:t>0.19047619047619047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0.2777777777777778</w:t>
            </w:r>
          </w:p>
        </w:tc>
        <w:tc>
          <w:tcPr>
            <w:tcW w:type="dxa" w:w="1728"/>
          </w:tcPr>
          <w:p>
            <w:r>
              <w:t>0.2222222222222222</w:t>
            </w:r>
          </w:p>
        </w:tc>
        <w:tc>
          <w:tcPr>
            <w:tcW w:type="dxa" w:w="1728"/>
          </w:tcPr>
          <w:p>
            <w:r>
              <w:t>0.2222222222222222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</w:tbl>
    <w:p/>
    <w:p>
      <w:pPr>
        <w:pStyle w:val="Heading1"/>
      </w:pPr>
      <w:r>
        <w:t>Test Set Predictions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Predicted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3666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6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600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